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6322E2" w14:textId="3D0E6A1C" w:rsidR="00564D7C" w:rsidRPr="00564D7C" w:rsidRDefault="00564D7C" w:rsidP="00564D7C">
      <w:pPr>
        <w:jc w:val="center"/>
        <w:rPr>
          <w:rFonts w:ascii="Comic Sans MS" w:hAnsi="Comic Sans MS"/>
          <w:b/>
          <w:bCs/>
          <w:sz w:val="40"/>
          <w:szCs w:val="40"/>
          <w:lang w:bidi="ar-EG"/>
        </w:rPr>
      </w:pPr>
      <w:r w:rsidRPr="00564D7C">
        <w:rPr>
          <w:rFonts w:ascii="Comic Sans MS" w:hAnsi="Comic Sans MS"/>
          <w:b/>
          <w:bCs/>
          <w:sz w:val="40"/>
          <w:szCs w:val="40"/>
          <w:lang w:bidi="ar-EG"/>
        </w:rPr>
        <w:t>Project Name:</w:t>
      </w:r>
      <w:r w:rsidRPr="00564D7C">
        <w:rPr>
          <w:b/>
          <w:bCs/>
        </w:rPr>
        <w:t xml:space="preserve"> </w:t>
      </w:r>
      <w:r w:rsidRPr="00564D7C">
        <w:rPr>
          <w:rFonts w:ascii="Comic Sans MS" w:hAnsi="Comic Sans MS"/>
          <w:b/>
          <w:bCs/>
          <w:sz w:val="40"/>
          <w:szCs w:val="40"/>
          <w:lang w:bidi="ar-EG"/>
        </w:rPr>
        <w:t>Self-Healing Cloud Infrastructure (AIOps)</w:t>
      </w:r>
    </w:p>
    <w:p w14:paraId="2174A7F5" w14:textId="77777777" w:rsidR="00564D7C" w:rsidRPr="00564D7C" w:rsidRDefault="00564D7C" w:rsidP="00564D7C">
      <w:pPr>
        <w:jc w:val="center"/>
      </w:pPr>
    </w:p>
    <w:p w14:paraId="2E0F0418" w14:textId="77777777" w:rsidR="00564D7C" w:rsidRPr="00564D7C" w:rsidRDefault="00564D7C" w:rsidP="00564D7C">
      <w:r w:rsidRPr="00564D7C">
        <w:rPr>
          <w:b/>
          <w:bCs/>
          <w:sz w:val="44"/>
          <w:szCs w:val="44"/>
        </w:rPr>
        <w:t>Team Members:</w:t>
      </w:r>
      <w:r w:rsidRPr="00564D7C">
        <w:t xml:space="preserve"> </w:t>
      </w:r>
    </w:p>
    <w:p w14:paraId="16618611" w14:textId="77777777" w:rsidR="00564D7C" w:rsidRPr="00564D7C" w:rsidRDefault="00564D7C" w:rsidP="00564D7C"/>
    <w:p w14:paraId="43AEEDAE" w14:textId="11546711" w:rsidR="00564D7C" w:rsidRPr="00564D7C" w:rsidRDefault="00564D7C" w:rsidP="00564D7C">
      <w:pPr>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Student1 Name: Ahmed Elsharkawy</w:t>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0325F181" w14:textId="70E37C08" w:rsidR="00564D7C" w:rsidRPr="00564D7C" w:rsidRDefault="00564D7C" w:rsidP="00FE7D5B">
      <w:pPr>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238333</w:t>
      </w:r>
      <w:r w:rsidRPr="00564D7C">
        <w:br/>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Student2 Name: Abdelrahman Mohamed</w:t>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573E10E4" w14:textId="19CD37D4" w:rsidR="00564D7C" w:rsidRPr="00FE7D5B" w:rsidRDefault="00564D7C" w:rsidP="00FE7D5B">
      <w:pPr>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233729</w:t>
      </w:r>
    </w:p>
    <w:p w14:paraId="52EDF544" w14:textId="504AFE21" w:rsidR="00564D7C" w:rsidRPr="00564D7C" w:rsidRDefault="00564D7C" w:rsidP="00564D7C">
      <w:pPr>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Student3 Name: Belal Hesham</w:t>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031ADE0A" w14:textId="4F415E58" w:rsidR="00564D7C" w:rsidRPr="00FE7D5B" w:rsidRDefault="00564D7C" w:rsidP="00FE7D5B">
      <w:pPr>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232465</w:t>
      </w:r>
    </w:p>
    <w:p w14:paraId="65B73C02" w14:textId="405D246B" w:rsidR="00564D7C" w:rsidRPr="00564D7C" w:rsidRDefault="00564D7C" w:rsidP="00564D7C">
      <w:pPr>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Student4 Name: Mohamed Adel</w:t>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50616591" w14:textId="406A7618" w:rsidR="00564D7C" w:rsidRPr="00564D7C" w:rsidRDefault="00564D7C" w:rsidP="00FE7D5B">
      <w:pPr>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235105</w:t>
      </w:r>
    </w:p>
    <w:p w14:paraId="4DFBF5BD" w14:textId="2060E5D0" w:rsidR="00564D7C" w:rsidRPr="00564D7C" w:rsidRDefault="00564D7C" w:rsidP="00564D7C">
      <w:pPr>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Student5 Name: Mohamed Bassioni</w:t>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6C5F4729" w14:textId="2D3FBF79" w:rsidR="00564D7C" w:rsidRDefault="00564D7C" w:rsidP="00564D7C">
      <w:pPr>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r w:rsidRPr="00564D7C">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238247</w:t>
      </w:r>
    </w:p>
    <w:p w14:paraId="210B6857" w14:textId="77777777" w:rsidR="00FE7D5B" w:rsidRDefault="00FE7D5B" w:rsidP="00564D7C">
      <w:pPr>
        <w:rPr>
          <w:sz w:val="28"/>
          <w:szCs w:val="28"/>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DD32A1" w14:textId="77777777" w:rsidR="00FE7D5B" w:rsidRPr="00FE7D5B" w:rsidRDefault="00FE7D5B" w:rsidP="00564D7C">
      <w:pPr>
        <w:rPr>
          <w:b/>
          <w:bCs/>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DFBCC4" w14:textId="6A282002" w:rsidR="00564D7C" w:rsidRPr="00FE7D5B" w:rsidRDefault="00564D7C" w:rsidP="00564D7C">
      <w:pPr>
        <w:rPr>
          <w:b/>
          <w:bCs/>
          <w:sz w:val="32"/>
          <w:szCs w:val="32"/>
        </w:rPr>
      </w:pPr>
      <w:r w:rsidRPr="00FE7D5B">
        <w:rPr>
          <w:b/>
          <w:bCs/>
          <w:sz w:val="32"/>
          <w:szCs w:val="32"/>
        </w:rPr>
        <w:t xml:space="preserve">Course: </w:t>
      </w:r>
      <w:r w:rsidRPr="00FE7D5B">
        <w:rPr>
          <w:sz w:val="32"/>
          <w:szCs w:val="32"/>
        </w:rPr>
        <w:t>Cloud Computing</w:t>
      </w:r>
      <w:r w:rsidRPr="00FE7D5B">
        <w:rPr>
          <w:b/>
          <w:bCs/>
          <w:sz w:val="32"/>
          <w:szCs w:val="32"/>
        </w:rPr>
        <w:br/>
        <w:t>Instructor:</w:t>
      </w:r>
      <w:r w:rsidRPr="00FE7D5B">
        <w:rPr>
          <w:b/>
          <w:bCs/>
          <w:noProof/>
          <w:sz w:val="32"/>
          <w:szCs w:val="32"/>
        </w:rPr>
        <mc:AlternateContent>
          <mc:Choice Requires="wps">
            <w:drawing>
              <wp:anchor distT="0" distB="0" distL="114300" distR="114300" simplePos="0" relativeHeight="251659264" behindDoc="0" locked="0" layoutInCell="1" allowOverlap="1" wp14:anchorId="450D3B4A" wp14:editId="27A85CBA">
                <wp:simplePos x="0" y="0"/>
                <wp:positionH relativeFrom="margin">
                  <wp:posOffset>-43409</wp:posOffset>
                </wp:positionH>
                <wp:positionV relativeFrom="paragraph">
                  <wp:posOffset>5060950</wp:posOffset>
                </wp:positionV>
                <wp:extent cx="5187315" cy="1828800"/>
                <wp:effectExtent l="0" t="0" r="13335" b="13335"/>
                <wp:wrapNone/>
                <wp:docPr id="1681015888" name="Text Box 1"/>
                <wp:cNvGraphicFramePr/>
                <a:graphic xmlns:a="http://schemas.openxmlformats.org/drawingml/2006/main">
                  <a:graphicData uri="http://schemas.microsoft.com/office/word/2010/wordprocessingShape">
                    <wps:wsp>
                      <wps:cNvSpPr txBox="1"/>
                      <wps:spPr>
                        <a:xfrm>
                          <a:off x="0" y="0"/>
                          <a:ext cx="5187315" cy="1828800"/>
                        </a:xfrm>
                        <a:prstGeom prst="rect">
                          <a:avLst/>
                        </a:prstGeom>
                        <a:ln/>
                      </wps:spPr>
                      <wps:style>
                        <a:lnRef idx="2">
                          <a:schemeClr val="dk1"/>
                        </a:lnRef>
                        <a:fillRef idx="1">
                          <a:schemeClr val="lt1"/>
                        </a:fillRef>
                        <a:effectRef idx="0">
                          <a:schemeClr val="dk1"/>
                        </a:effectRef>
                        <a:fontRef idx="minor">
                          <a:schemeClr val="dk1"/>
                        </a:fontRef>
                      </wps:style>
                      <wps:txbx>
                        <w:txbxContent>
                          <w:p w14:paraId="72A61E27" w14:textId="77777777" w:rsidR="00564D7C" w:rsidRPr="00344B43" w:rsidRDefault="00564D7C" w:rsidP="00564D7C">
                            <w:pP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Mohamed</w:t>
                            </w:r>
                            <w:proofErr w:type="spellEnd"/>
                            <w:proofErr w:type="gramEnd"/>
                            <w: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Bassioni</w:t>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69DFB6E0" w14:textId="77777777" w:rsidR="00564D7C" w:rsidRPr="00344B43" w:rsidRDefault="00564D7C" w:rsidP="00564D7C">
                            <w:pP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238247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50D3B4A" id="_x0000_t202" coordsize="21600,21600" o:spt="202" path="m,l,21600r21600,l21600,xe">
                <v:stroke joinstyle="miter"/>
                <v:path gradientshapeok="t" o:connecttype="rect"/>
              </v:shapetype>
              <v:shape id="Text Box 1" o:spid="_x0000_s1026" type="#_x0000_t202" style="position:absolute;margin-left:-3.4pt;margin-top:398.5pt;width:408.4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" fillcolor="white [3201]" strokecolor="black [3200]" strokeweight="2pt">
                <v:textbox style="mso-fit-shape-to-text:t">
                  <w:txbxContent>
                    <w:p w14:paraId="72A61E27" w14:textId="77777777" w:rsidR="00564D7C" w:rsidRPr="00344B43" w:rsidRDefault="00564D7C" w:rsidP="00564D7C">
                      <w:pP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Mohamed</w:t>
                      </w:r>
                      <w:proofErr w:type="spellEnd"/>
                      <w:proofErr w:type="gramEnd"/>
                      <w: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Bassioni</w:t>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69DFB6E0" w14:textId="77777777" w:rsidR="00564D7C" w:rsidRPr="00344B43" w:rsidRDefault="00564D7C" w:rsidP="00564D7C">
                      <w:pP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238247</w:t>
                      </w:r>
                    </w:p>
                  </w:txbxContent>
                </v:textbox>
                <w10:wrap anchorx="margin"/>
              </v:shape>
            </w:pict>
          </mc:Fallback>
        </mc:AlternateContent>
      </w:r>
      <w:r w:rsidRPr="00FE7D5B">
        <w:rPr>
          <w:b/>
          <w:bCs/>
          <w:noProof/>
          <w:sz w:val="32"/>
          <w:szCs w:val="32"/>
        </w:rPr>
        <mc:AlternateContent>
          <mc:Choice Requires="wps">
            <w:drawing>
              <wp:anchor distT="0" distB="0" distL="114300" distR="114300" simplePos="0" relativeHeight="251657216" behindDoc="0" locked="0" layoutInCell="1" allowOverlap="1" wp14:anchorId="00FA130E" wp14:editId="14B9BE81">
                <wp:simplePos x="0" y="0"/>
                <wp:positionH relativeFrom="margin">
                  <wp:posOffset>-44069</wp:posOffset>
                </wp:positionH>
                <wp:positionV relativeFrom="paragraph">
                  <wp:posOffset>3867455</wp:posOffset>
                </wp:positionV>
                <wp:extent cx="5187315" cy="1828800"/>
                <wp:effectExtent l="0" t="0" r="13335" b="13335"/>
                <wp:wrapNone/>
                <wp:docPr id="3" name="Text Box 1"/>
                <wp:cNvGraphicFramePr/>
                <a:graphic xmlns:a="http://schemas.openxmlformats.org/drawingml/2006/main">
                  <a:graphicData uri="http://schemas.microsoft.com/office/word/2010/wordprocessingShape">
                    <wps:wsp>
                      <wps:cNvSpPr txBox="1"/>
                      <wps:spPr>
                        <a:xfrm>
                          <a:off x="0" y="0"/>
                          <a:ext cx="5187315" cy="1828800"/>
                        </a:xfrm>
                        <a:prstGeom prst="rect">
                          <a:avLst/>
                        </a:prstGeom>
                        <a:ln/>
                      </wps:spPr>
                      <wps:style>
                        <a:lnRef idx="2">
                          <a:schemeClr val="dk1"/>
                        </a:lnRef>
                        <a:fillRef idx="1">
                          <a:schemeClr val="lt1"/>
                        </a:fillRef>
                        <a:effectRef idx="0">
                          <a:schemeClr val="dk1"/>
                        </a:effectRef>
                        <a:fontRef idx="minor">
                          <a:schemeClr val="dk1"/>
                        </a:fontRef>
                      </wps:style>
                      <wps:txbx>
                        <w:txbxContent>
                          <w:p w14:paraId="766FAB44" w14:textId="77777777" w:rsidR="00564D7C" w:rsidRPr="00344B43" w:rsidRDefault="00564D7C" w:rsidP="00564D7C">
                            <w:pP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Ahmed</w:t>
                            </w:r>
                            <w:proofErr w:type="spellEnd"/>
                            <w:proofErr w:type="gramEnd"/>
                            <w: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Elsharkawy</w:t>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350A4112" w14:textId="77777777" w:rsidR="00564D7C" w:rsidRPr="00344B43" w:rsidRDefault="00564D7C" w:rsidP="00564D7C">
                            <w:pP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238333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FA130E" id="_x0000_s1027" type="#_x0000_t202" style="position:absolute;margin-left:-3.45pt;margin-top:304.5pt;width:408.45pt;height:2in;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" fillcolor="white [3201]" strokecolor="black [3200]" strokeweight="2pt">
                <v:textbox style="mso-fit-shape-to-text:t">
                  <w:txbxContent>
                    <w:p w14:paraId="766FAB44" w14:textId="77777777" w:rsidR="00564D7C" w:rsidRPr="00344B43" w:rsidRDefault="00564D7C" w:rsidP="00564D7C">
                      <w:pP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Ahmed</w:t>
                      </w:r>
                      <w:proofErr w:type="spellEnd"/>
                      <w:proofErr w:type="gramEnd"/>
                      <w: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Elsharkawy</w:t>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350A4112" w14:textId="77777777" w:rsidR="00564D7C" w:rsidRPr="00344B43" w:rsidRDefault="00564D7C" w:rsidP="00564D7C">
                      <w:pP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r w:rsidRPr="00344B43">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238333</w:t>
                      </w:r>
                    </w:p>
                  </w:txbxContent>
                </v:textbox>
                <w10:wrap anchorx="margin"/>
              </v:shape>
            </w:pict>
          </mc:Fallback>
        </mc:AlternateContent>
      </w:r>
      <w:r w:rsidRPr="00FE7D5B">
        <w:rPr>
          <w:b/>
          <w:bCs/>
          <w:sz w:val="32"/>
          <w:szCs w:val="32"/>
        </w:rPr>
        <w:t xml:space="preserve"> </w:t>
      </w:r>
      <w:r w:rsidRPr="00FE7D5B">
        <w:rPr>
          <w:sz w:val="32"/>
          <w:szCs w:val="32"/>
        </w:rPr>
        <w:t xml:space="preserve">Rabab Mohamed </w:t>
      </w:r>
      <w:proofErr w:type="spellStart"/>
      <w:r w:rsidRPr="00FE7D5B">
        <w:rPr>
          <w:sz w:val="32"/>
          <w:szCs w:val="32"/>
        </w:rPr>
        <w:t>Nabawy</w:t>
      </w:r>
      <w:proofErr w:type="spellEnd"/>
    </w:p>
    <w:p w14:paraId="21E4F0BD" w14:textId="1EE7413B" w:rsidR="00E31DDE" w:rsidRPr="00564D7C" w:rsidRDefault="00000000" w:rsidP="00564D7C">
      <w:pPr>
        <w:rPr>
          <w:sz w:val="18"/>
          <w:szCs w:val="18"/>
        </w:rPr>
      </w:pPr>
      <w:r w:rsidRPr="00FE7D5B">
        <w:rPr>
          <w:b/>
          <w:bCs/>
          <w:sz w:val="32"/>
          <w:szCs w:val="32"/>
        </w:rPr>
        <w:t>Submission Date: ____ / ____ / 2025</w:t>
      </w:r>
      <w:r w:rsidRPr="00564D7C">
        <w:br/>
      </w:r>
    </w:p>
    <w:p w14:paraId="66F438AE" w14:textId="77777777" w:rsidR="00E31DDE" w:rsidRPr="00564D7C" w:rsidRDefault="00000000">
      <w:pPr>
        <w:pStyle w:val="Heading1"/>
        <w:rPr>
          <w:color w:val="auto"/>
        </w:rPr>
      </w:pPr>
      <w:r w:rsidRPr="00564D7C">
        <w:rPr>
          <w:color w:val="auto"/>
        </w:rPr>
        <w:lastRenderedPageBreak/>
        <w:t>Abstract</w:t>
      </w:r>
    </w:p>
    <w:p w14:paraId="422F69FD" w14:textId="77777777" w:rsidR="00E31DDE" w:rsidRPr="00564D7C" w:rsidRDefault="00000000">
      <w:r w:rsidRPr="00564D7C">
        <w:t>Cloud computing environments generate large volumes of operational metrics such as CPU usage, memory usage, disk I/O, and network traffic. Manual monitoring is inefficient and may miss abnormal patterns. This project implements an AIops-based anomaly detection pipeline using a supervised machine learning model trained on a cloud resource usage dataset. The trained model is served through a FastAPI REST API, containerized using Docker, and deployed on Kubernetes. Kubernetes liveness and readiness probes were configured to improve reliability, and Horizontal Pod Autoscaling (HPA) was configured to scale the application based on CPU utilization.</w:t>
      </w:r>
    </w:p>
    <w:p w14:paraId="3001F5A3" w14:textId="77777777" w:rsidR="00E31DDE" w:rsidRPr="00564D7C" w:rsidRDefault="00000000">
      <w:pPr>
        <w:pStyle w:val="Heading1"/>
        <w:rPr>
          <w:color w:val="auto"/>
        </w:rPr>
      </w:pPr>
      <w:r w:rsidRPr="00564D7C">
        <w:rPr>
          <w:color w:val="auto"/>
        </w:rPr>
        <w:t>1. Introduction</w:t>
      </w:r>
    </w:p>
    <w:p w14:paraId="5639492D" w14:textId="77777777" w:rsidR="00E31DDE" w:rsidRPr="00564D7C" w:rsidRDefault="00000000">
      <w:pPr>
        <w:pStyle w:val="Heading2"/>
        <w:rPr>
          <w:color w:val="auto"/>
        </w:rPr>
      </w:pPr>
      <w:r w:rsidRPr="00564D7C">
        <w:rPr>
          <w:color w:val="auto"/>
        </w:rPr>
        <w:t>1.1 Brief Overview</w:t>
      </w:r>
    </w:p>
    <w:p w14:paraId="6EB930D1" w14:textId="77777777" w:rsidR="00E31DDE" w:rsidRPr="00564D7C" w:rsidRDefault="00000000">
      <w:r w:rsidRPr="00564D7C">
        <w:t>This project builds an end-to-end cloud-native AIops service that detects anomalies in cloud resource usage and exposes predictions through a REST API. The solution includes ML training, model serving, containerization, and orchestration.</w:t>
      </w:r>
    </w:p>
    <w:p w14:paraId="5192AA3A" w14:textId="77777777" w:rsidR="00E31DDE" w:rsidRPr="00564D7C" w:rsidRDefault="00000000">
      <w:pPr>
        <w:pStyle w:val="Heading2"/>
        <w:rPr>
          <w:color w:val="auto"/>
        </w:rPr>
      </w:pPr>
      <w:r w:rsidRPr="00564D7C">
        <w:rPr>
          <w:color w:val="auto"/>
        </w:rPr>
        <w:t>1.2 Purpose and Objectives</w:t>
      </w:r>
    </w:p>
    <w:p w14:paraId="029946EB" w14:textId="77777777" w:rsidR="00E31DDE" w:rsidRPr="00564D7C" w:rsidRDefault="00000000">
      <w:pPr>
        <w:pStyle w:val="ListBullet"/>
      </w:pPr>
      <w:r w:rsidRPr="00564D7C">
        <w:t>Detect abnormal resource usage patterns automatically.</w:t>
      </w:r>
    </w:p>
    <w:p w14:paraId="4D4262A9" w14:textId="77777777" w:rsidR="00E31DDE" w:rsidRPr="00564D7C" w:rsidRDefault="00000000">
      <w:pPr>
        <w:pStyle w:val="ListBullet"/>
      </w:pPr>
      <w:r w:rsidRPr="00564D7C">
        <w:t>Provide a REST API for real-time anomaly prediction.</w:t>
      </w:r>
    </w:p>
    <w:p w14:paraId="06CFDD91" w14:textId="77777777" w:rsidR="00E31DDE" w:rsidRPr="00564D7C" w:rsidRDefault="00000000">
      <w:pPr>
        <w:pStyle w:val="ListBullet"/>
      </w:pPr>
      <w:r w:rsidRPr="00564D7C">
        <w:t>Deploy the solution in a reproducible Docker container.</w:t>
      </w:r>
    </w:p>
    <w:p w14:paraId="6F73CAEE" w14:textId="77777777" w:rsidR="00E31DDE" w:rsidRPr="00564D7C" w:rsidRDefault="00000000">
      <w:pPr>
        <w:pStyle w:val="ListBullet"/>
      </w:pPr>
      <w:r w:rsidRPr="00564D7C">
        <w:t>Run the container on Kubernetes with health checks and autoscaling.</w:t>
      </w:r>
    </w:p>
    <w:p w14:paraId="483D02B3" w14:textId="77777777" w:rsidR="00E31DDE" w:rsidRPr="00564D7C" w:rsidRDefault="00000000">
      <w:pPr>
        <w:pStyle w:val="Heading2"/>
        <w:rPr>
          <w:color w:val="auto"/>
        </w:rPr>
      </w:pPr>
      <w:r w:rsidRPr="00564D7C">
        <w:rPr>
          <w:color w:val="auto"/>
        </w:rPr>
        <w:t>1.3 Problem Statement</w:t>
      </w:r>
    </w:p>
    <w:p w14:paraId="679D58C7" w14:textId="77777777" w:rsidR="00E31DDE" w:rsidRPr="00564D7C" w:rsidRDefault="00000000">
      <w:r w:rsidRPr="00564D7C">
        <w:t>Static threshold-based monitoring in cloud environments is often inaccurate due to varying workloads and dynamic behavior. The goal is to detect anomalies using learned patterns from historical data, while ensuring the deployed system is scalable and fault-tolerant.</w:t>
      </w:r>
    </w:p>
    <w:p w14:paraId="1A63BCA3" w14:textId="77777777" w:rsidR="00E31DDE" w:rsidRPr="00564D7C" w:rsidRDefault="00000000">
      <w:pPr>
        <w:pStyle w:val="Heading1"/>
        <w:rPr>
          <w:color w:val="auto"/>
        </w:rPr>
      </w:pPr>
      <w:r w:rsidRPr="00564D7C">
        <w:rPr>
          <w:color w:val="auto"/>
        </w:rPr>
        <w:t>2. Background and Literature Review</w:t>
      </w:r>
    </w:p>
    <w:p w14:paraId="7F4873BB" w14:textId="77777777" w:rsidR="00E31DDE" w:rsidRPr="00564D7C" w:rsidRDefault="00000000">
      <w:r w:rsidRPr="00564D7C">
        <w:t>AIops integrates machine learning into IT operations to automate monitoring and incident response. Supervised classification models can be trained when labeled anomaly data exists, while unsupervised methods are used when labels are absent. Containerization (Docker) and orchestration (Kubernetes) provide repeatability, scaling, and reliability.</w:t>
      </w:r>
    </w:p>
    <w:p w14:paraId="198CC7D2" w14:textId="77777777" w:rsidR="00E31DDE" w:rsidRPr="00564D7C" w:rsidRDefault="00000000">
      <w:pPr>
        <w:pStyle w:val="Heading1"/>
        <w:rPr>
          <w:color w:val="auto"/>
        </w:rPr>
      </w:pPr>
      <w:r w:rsidRPr="00564D7C">
        <w:rPr>
          <w:color w:val="auto"/>
        </w:rPr>
        <w:t>3. Problem Statement</w:t>
      </w:r>
    </w:p>
    <w:p w14:paraId="48DA7292" w14:textId="77777777" w:rsidR="00E31DDE" w:rsidRPr="00564D7C" w:rsidRDefault="00000000">
      <w:r w:rsidRPr="00564D7C">
        <w:t>Given cloud resource usage records containing CPU, Memory, Disk I/O, Network I/O, and Workload Type, build a system that predicts whether the record indicates an anomaly, then deploy the system as a scalable cloud-native service.</w:t>
      </w:r>
    </w:p>
    <w:p w14:paraId="7F6A161D" w14:textId="77777777" w:rsidR="00E31DDE" w:rsidRPr="00564D7C" w:rsidRDefault="00000000">
      <w:pPr>
        <w:pStyle w:val="Heading1"/>
        <w:rPr>
          <w:color w:val="auto"/>
        </w:rPr>
      </w:pPr>
      <w:r w:rsidRPr="00564D7C">
        <w:rPr>
          <w:color w:val="auto"/>
        </w:rPr>
        <w:lastRenderedPageBreak/>
        <w:t>4. System Requirements / Tools Used</w:t>
      </w:r>
    </w:p>
    <w:p w14:paraId="23DF56E4" w14:textId="77777777" w:rsidR="00E31DDE" w:rsidRPr="00564D7C" w:rsidRDefault="00000000">
      <w:pPr>
        <w:pStyle w:val="Heading2"/>
        <w:rPr>
          <w:color w:val="auto"/>
        </w:rPr>
      </w:pPr>
      <w:r w:rsidRPr="00564D7C">
        <w:rPr>
          <w:color w:val="auto"/>
        </w:rPr>
        <w:t>4.1 Software</w:t>
      </w:r>
    </w:p>
    <w:p w14:paraId="4A152226" w14:textId="16A158DA" w:rsidR="00E31DDE" w:rsidRPr="00564D7C" w:rsidRDefault="00000000">
      <w:pPr>
        <w:pStyle w:val="ListBullet"/>
      </w:pPr>
      <w:r w:rsidRPr="00564D7C">
        <w:t xml:space="preserve">Python </w:t>
      </w:r>
    </w:p>
    <w:p w14:paraId="27CBE3EC" w14:textId="77777777" w:rsidR="00E31DDE" w:rsidRPr="00564D7C" w:rsidRDefault="00000000">
      <w:pPr>
        <w:pStyle w:val="ListBullet"/>
      </w:pPr>
      <w:r w:rsidRPr="00564D7C">
        <w:t>Pandas, NumPy</w:t>
      </w:r>
    </w:p>
    <w:p w14:paraId="53F39F96" w14:textId="77777777" w:rsidR="00E31DDE" w:rsidRPr="00564D7C" w:rsidRDefault="00000000">
      <w:pPr>
        <w:pStyle w:val="ListBullet"/>
      </w:pPr>
      <w:r w:rsidRPr="00564D7C">
        <w:t>Scikit-learn</w:t>
      </w:r>
    </w:p>
    <w:p w14:paraId="443E28F0" w14:textId="77777777" w:rsidR="00E31DDE" w:rsidRPr="00564D7C" w:rsidRDefault="00000000">
      <w:pPr>
        <w:pStyle w:val="ListBullet"/>
      </w:pPr>
      <w:r w:rsidRPr="00564D7C">
        <w:t>FastAPI, Uvicorn</w:t>
      </w:r>
    </w:p>
    <w:p w14:paraId="1FB56B29" w14:textId="77777777" w:rsidR="00E31DDE" w:rsidRPr="00564D7C" w:rsidRDefault="00000000">
      <w:pPr>
        <w:pStyle w:val="ListBullet"/>
      </w:pPr>
      <w:r w:rsidRPr="00564D7C">
        <w:t>Docker Desktop</w:t>
      </w:r>
    </w:p>
    <w:p w14:paraId="0DDCD3EC" w14:textId="16F20CFD" w:rsidR="00E31DDE" w:rsidRPr="00564D7C" w:rsidRDefault="00000000" w:rsidP="00564D7C">
      <w:pPr>
        <w:pStyle w:val="ListBullet"/>
      </w:pPr>
      <w:r w:rsidRPr="00564D7C">
        <w:t>Kubernetes</w:t>
      </w:r>
    </w:p>
    <w:p w14:paraId="6BBAB7E8" w14:textId="77777777" w:rsidR="00E31DDE" w:rsidRPr="00564D7C" w:rsidRDefault="00000000">
      <w:pPr>
        <w:pStyle w:val="ListBullet"/>
      </w:pPr>
      <w:r w:rsidRPr="00564D7C">
        <w:t>kubectl</w:t>
      </w:r>
    </w:p>
    <w:p w14:paraId="752E41CE" w14:textId="77777777" w:rsidR="00E31DDE" w:rsidRPr="00564D7C" w:rsidRDefault="00000000">
      <w:pPr>
        <w:pStyle w:val="Heading2"/>
        <w:rPr>
          <w:color w:val="auto"/>
        </w:rPr>
      </w:pPr>
      <w:r w:rsidRPr="00564D7C">
        <w:rPr>
          <w:color w:val="auto"/>
        </w:rPr>
        <w:t>4.2 Hardware</w:t>
      </w:r>
    </w:p>
    <w:p w14:paraId="0A9F65DD" w14:textId="5EE9018D" w:rsidR="00E31DDE" w:rsidRPr="00564D7C" w:rsidRDefault="00000000">
      <w:r w:rsidRPr="00564D7C">
        <w:t xml:space="preserve">A standard personal computer (Windows) </w:t>
      </w:r>
    </w:p>
    <w:p w14:paraId="201383AA" w14:textId="77777777" w:rsidR="00E31DDE" w:rsidRPr="00564D7C" w:rsidRDefault="00000000">
      <w:pPr>
        <w:pStyle w:val="Heading2"/>
        <w:rPr>
          <w:color w:val="auto"/>
        </w:rPr>
      </w:pPr>
      <w:r w:rsidRPr="00564D7C">
        <w:rPr>
          <w:color w:val="auto"/>
        </w:rPr>
        <w:t>4.3 Dataset</w:t>
      </w:r>
    </w:p>
    <w:p w14:paraId="57E9ACBD" w14:textId="16D28F40" w:rsidR="00FC2E5B" w:rsidRDefault="00000000" w:rsidP="00FC2E5B">
      <w:r w:rsidRPr="00564D7C">
        <w:t xml:space="preserve">Cloud Resource Usage Dataset for Anomaly Detection (Kaggle). Features include CPU_Usage, Memory_Usage, Disk_IO, </w:t>
      </w:r>
      <w:proofErr w:type="spellStart"/>
      <w:r w:rsidRPr="00564D7C">
        <w:t>Network_IO</w:t>
      </w:r>
      <w:proofErr w:type="spellEnd"/>
      <w:r w:rsidRPr="00564D7C">
        <w:t xml:space="preserve">, and categorical </w:t>
      </w:r>
      <w:proofErr w:type="spellStart"/>
      <w:r w:rsidRPr="00564D7C">
        <w:t>Workload_Type</w:t>
      </w:r>
      <w:proofErr w:type="spellEnd"/>
      <w:r w:rsidRPr="00564D7C">
        <w:t xml:space="preserve"> with a labeled anomaly column (</w:t>
      </w:r>
      <w:proofErr w:type="spellStart"/>
      <w:r w:rsidRPr="00564D7C">
        <w:t>Anomaly_Label</w:t>
      </w:r>
      <w:proofErr w:type="spellEnd"/>
      <w:r w:rsidRPr="00564D7C">
        <w:t>)</w:t>
      </w:r>
      <w:r w:rsidR="00FC2E5B">
        <w:t>.</w:t>
      </w:r>
    </w:p>
    <w:p w14:paraId="3C5ABD5E" w14:textId="77777777" w:rsidR="00FC2E5B" w:rsidRPr="00564D7C" w:rsidRDefault="00FC2E5B" w:rsidP="00FC2E5B">
      <w:pPr>
        <w:pStyle w:val="Heading1"/>
        <w:rPr>
          <w:color w:val="auto"/>
        </w:rPr>
      </w:pPr>
      <w:r w:rsidRPr="00564D7C">
        <w:rPr>
          <w:color w:val="auto"/>
        </w:rPr>
        <w:t>5. Methodology / Approach</w:t>
      </w:r>
    </w:p>
    <w:p w14:paraId="17D0B274" w14:textId="18E98A9C" w:rsidR="00FC2E5B" w:rsidRPr="00FC2E5B" w:rsidRDefault="00FC2E5B" w:rsidP="00FC2E5B">
      <w:pPr>
        <w:pStyle w:val="Heading2"/>
        <w:rPr>
          <w:color w:val="auto"/>
        </w:rPr>
      </w:pPr>
      <w:r w:rsidRPr="00564D7C">
        <w:rPr>
          <w:color w:val="auto"/>
        </w:rPr>
        <w:t>5.1 Architecture</w:t>
      </w:r>
    </w:p>
    <w:p w14:paraId="2BC85A69" w14:textId="69A841D4" w:rsidR="00E31DDE" w:rsidRPr="00564D7C" w:rsidRDefault="00FC2E5B">
      <w:pPr>
        <w:pStyle w:val="Heading2"/>
        <w:rPr>
          <w:color w:val="auto"/>
        </w:rPr>
      </w:pPr>
      <w:r>
        <w:rPr>
          <w:rFonts w:asciiTheme="minorHAnsi" w:eastAsiaTheme="minorEastAsia" w:hAnsiTheme="minorHAnsi" w:cstheme="minorBidi"/>
          <w:b w:val="0"/>
          <w:bCs w:val="0"/>
          <w:noProof/>
          <w:color w:val="auto"/>
          <w:sz w:val="22"/>
          <w:szCs w:val="22"/>
        </w:rPr>
        <mc:AlternateContent>
          <mc:Choice Requires="wpi">
            <w:drawing>
              <wp:anchor distT="0" distB="0" distL="114300" distR="114300" simplePos="0" relativeHeight="251665920" behindDoc="0" locked="0" layoutInCell="1" allowOverlap="1" wp14:anchorId="175B95BE" wp14:editId="3A8484DF">
                <wp:simplePos x="0" y="0"/>
                <wp:positionH relativeFrom="column">
                  <wp:posOffset>4344035</wp:posOffset>
                </wp:positionH>
                <wp:positionV relativeFrom="paragraph">
                  <wp:posOffset>455583</wp:posOffset>
                </wp:positionV>
                <wp:extent cx="477360" cy="360"/>
                <wp:effectExtent l="133350" t="133350" r="94615" b="133350"/>
                <wp:wrapNone/>
                <wp:docPr id="957849721" name="Ink 6"/>
                <wp:cNvGraphicFramePr/>
                <a:graphic xmlns:a="http://schemas.openxmlformats.org/drawingml/2006/main">
                  <a:graphicData uri="http://schemas.microsoft.com/office/word/2010/wordprocessingInk">
                    <w14:contentPart bwMode="auto" r:id="rId6">
                      <w14:nvContentPartPr>
                        <w14:cNvContentPartPr/>
                      </w14:nvContentPartPr>
                      <w14:xfrm>
                        <a:off x="0" y="0"/>
                        <a:ext cx="477360" cy="360"/>
                      </w14:xfrm>
                    </w14:contentPart>
                  </a:graphicData>
                </a:graphic>
              </wp:anchor>
            </w:drawing>
          </mc:Choice>
          <mc:Fallback>
            <w:pict>
              <v:shapetype w14:anchorId="0C2C649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37.1pt;margin-top:30.9pt;width:47.55pt;height:9.95pt;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">
                <v:imagedata r:id="rId7" o:title=""/>
              </v:shape>
            </w:pict>
          </mc:Fallback>
        </mc:AlternateContent>
      </w:r>
      <w:r>
        <w:rPr>
          <w:rFonts w:asciiTheme="minorHAnsi" w:eastAsiaTheme="minorEastAsia" w:hAnsiTheme="minorHAnsi" w:cstheme="minorBidi"/>
          <w:b w:val="0"/>
          <w:bCs w:val="0"/>
          <w:noProof/>
          <w:color w:val="auto"/>
          <w:sz w:val="22"/>
          <w:szCs w:val="22"/>
        </w:rPr>
        <mc:AlternateContent>
          <mc:Choice Requires="wpi">
            <w:drawing>
              <wp:anchor distT="0" distB="0" distL="114300" distR="114300" simplePos="0" relativeHeight="251653632" behindDoc="0" locked="0" layoutInCell="1" allowOverlap="1" wp14:anchorId="7D3EABE4" wp14:editId="2F997D72">
                <wp:simplePos x="0" y="0"/>
                <wp:positionH relativeFrom="column">
                  <wp:posOffset>2446713</wp:posOffset>
                </wp:positionH>
                <wp:positionV relativeFrom="paragraph">
                  <wp:posOffset>487045</wp:posOffset>
                </wp:positionV>
                <wp:extent cx="483120" cy="7920"/>
                <wp:effectExtent l="38100" t="38100" r="50800" b="49530"/>
                <wp:wrapNone/>
                <wp:docPr id="612694705" name="Ink 4"/>
                <wp:cNvGraphicFramePr/>
                <a:graphic xmlns:a="http://schemas.openxmlformats.org/drawingml/2006/main">
                  <a:graphicData uri="http://schemas.microsoft.com/office/word/2010/wordprocessingInk">
                    <w14:contentPart bwMode="auto" r:id="rId8">
                      <w14:nvContentPartPr>
                        <w14:cNvContentPartPr/>
                      </w14:nvContentPartPr>
                      <w14:xfrm>
                        <a:off x="0" y="0"/>
                        <a:ext cx="483120" cy="7920"/>
                      </w14:xfrm>
                    </w14:contentPart>
                  </a:graphicData>
                </a:graphic>
              </wp:anchor>
            </w:drawing>
          </mc:Choice>
          <mc:Fallback>
            <w:pict>
              <v:shape w14:anchorId="77780F65" id="Ink 4" o:spid="_x0000_s1026" type="#_x0000_t75" style="position:absolute;margin-left:192.15pt;margin-top:37.9pt;width:39.05pt;height:1.55pt;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">
                <v:imagedata r:id="rId9" o:title=""/>
              </v:shape>
            </w:pict>
          </mc:Fallback>
        </mc:AlternateContent>
      </w:r>
      <w:r>
        <w:rPr>
          <w:rFonts w:asciiTheme="minorHAnsi" w:eastAsiaTheme="minorEastAsia" w:hAnsiTheme="minorHAnsi" w:cstheme="minorBidi"/>
          <w:b w:val="0"/>
          <w:bCs w:val="0"/>
          <w:noProof/>
          <w:color w:val="auto"/>
          <w:sz w:val="22"/>
          <w:szCs w:val="22"/>
        </w:rPr>
        <mc:AlternateContent>
          <mc:Choice Requires="wpi">
            <w:drawing>
              <wp:anchor distT="0" distB="0" distL="114300" distR="114300" simplePos="0" relativeHeight="251659776" behindDoc="0" locked="0" layoutInCell="1" allowOverlap="1" wp14:anchorId="2912CDFA" wp14:editId="3608C564">
                <wp:simplePos x="0" y="0"/>
                <wp:positionH relativeFrom="column">
                  <wp:posOffset>2386849</wp:posOffset>
                </wp:positionH>
                <wp:positionV relativeFrom="paragraph">
                  <wp:posOffset>414020</wp:posOffset>
                </wp:positionV>
                <wp:extent cx="591840" cy="132840"/>
                <wp:effectExtent l="133350" t="133350" r="74930" b="133985"/>
                <wp:wrapNone/>
                <wp:docPr id="1593898195" name="Ink 5"/>
                <wp:cNvGraphicFramePr/>
                <a:graphic xmlns:a="http://schemas.openxmlformats.org/drawingml/2006/main">
                  <a:graphicData uri="http://schemas.microsoft.com/office/word/2010/wordprocessingInk">
                    <w14:contentPart bwMode="auto" r:id="rId10">
                      <w14:nvContentPartPr>
                        <w14:cNvContentPartPr/>
                      </w14:nvContentPartPr>
                      <w14:xfrm>
                        <a:off x="0" y="0"/>
                        <a:ext cx="591840" cy="132840"/>
                      </w14:xfrm>
                    </w14:contentPart>
                  </a:graphicData>
                </a:graphic>
              </wp:anchor>
            </w:drawing>
          </mc:Choice>
          <mc:Fallback>
            <w:pict>
              <v:shape w14:anchorId="4752949D" id="Ink 5" o:spid="_x0000_s1026" type="#_x0000_t75" style="position:absolute;margin-left:183pt;margin-top:27.65pt;width:56.5pt;height:20.35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">
                <v:imagedata r:id="rId11" o:title=""/>
              </v:shape>
            </w:pict>
          </mc:Fallback>
        </mc:AlternateContent>
      </w:r>
      <w:r>
        <w:rPr>
          <w:rFonts w:asciiTheme="minorHAnsi" w:eastAsiaTheme="minorEastAsia" w:hAnsiTheme="minorHAnsi" w:cstheme="minorBidi"/>
          <w:b w:val="0"/>
          <w:bCs w:val="0"/>
          <w:noProof/>
          <w:color w:val="auto"/>
          <w:sz w:val="22"/>
          <w:szCs w:val="22"/>
        </w:rPr>
        <mc:AlternateContent>
          <mc:Choice Requires="wpi">
            <w:drawing>
              <wp:anchor distT="0" distB="0" distL="114300" distR="114300" simplePos="0" relativeHeight="251674112" behindDoc="0" locked="0" layoutInCell="1" allowOverlap="1" wp14:anchorId="744C0235" wp14:editId="6BC739F0">
                <wp:simplePos x="0" y="0"/>
                <wp:positionH relativeFrom="column">
                  <wp:posOffset>434571</wp:posOffset>
                </wp:positionH>
                <wp:positionV relativeFrom="paragraph">
                  <wp:posOffset>433012</wp:posOffset>
                </wp:positionV>
                <wp:extent cx="471240" cy="62280"/>
                <wp:effectExtent l="133350" t="133350" r="62230" b="128270"/>
                <wp:wrapNone/>
                <wp:docPr id="1352867866"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471240" cy="62280"/>
                      </w14:xfrm>
                    </w14:contentPart>
                  </a:graphicData>
                </a:graphic>
              </wp:anchor>
            </w:drawing>
          </mc:Choice>
          <mc:Fallback>
            <w:pict>
              <v:shape w14:anchorId="02C7867B" id="Ink 7" o:spid="_x0000_s1026" type="#_x0000_t75" style="position:absolute;margin-left:29.25pt;margin-top:29.15pt;width:47pt;height:14.8pt;z-index:25167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">
                <v:imagedata r:id="rId13" o:title=""/>
              </v:shape>
            </w:pict>
          </mc:Fallback>
        </mc:AlternateContent>
      </w:r>
      <w:r>
        <w:rPr>
          <w:rFonts w:asciiTheme="minorHAnsi" w:eastAsiaTheme="minorEastAsia" w:hAnsiTheme="minorHAnsi" w:cstheme="minorBidi"/>
          <w:b w:val="0"/>
          <w:bCs w:val="0"/>
          <w:noProof/>
          <w:color w:val="auto"/>
          <w:sz w:val="22"/>
          <w:szCs w:val="22"/>
        </w:rPr>
        <mc:AlternateContent>
          <mc:Choice Requires="wpi">
            <w:drawing>
              <wp:anchor distT="0" distB="0" distL="114300" distR="114300" simplePos="0" relativeHeight="251682304" behindDoc="0" locked="0" layoutInCell="1" allowOverlap="1" wp14:anchorId="32F9B972" wp14:editId="0056DD0F">
                <wp:simplePos x="0" y="0"/>
                <wp:positionH relativeFrom="column">
                  <wp:posOffset>794443</wp:posOffset>
                </wp:positionH>
                <wp:positionV relativeFrom="paragraph">
                  <wp:posOffset>414424</wp:posOffset>
                </wp:positionV>
                <wp:extent cx="182160" cy="360"/>
                <wp:effectExtent l="133350" t="133350" r="85090" b="133350"/>
                <wp:wrapNone/>
                <wp:docPr id="1946757333" name="Ink 8"/>
                <wp:cNvGraphicFramePr/>
                <a:graphic xmlns:a="http://schemas.openxmlformats.org/drawingml/2006/main">
                  <a:graphicData uri="http://schemas.microsoft.com/office/word/2010/wordprocessingInk">
                    <w14:contentPart bwMode="auto" r:id="rId14">
                      <w14:nvContentPartPr>
                        <w14:cNvContentPartPr/>
                      </w14:nvContentPartPr>
                      <w14:xfrm>
                        <a:off x="0" y="0"/>
                        <a:ext cx="182160" cy="360"/>
                      </w14:xfrm>
                    </w14:contentPart>
                  </a:graphicData>
                </a:graphic>
              </wp:anchor>
            </w:drawing>
          </mc:Choice>
          <mc:Fallback>
            <w:pict>
              <v:shape w14:anchorId="34E64485" id="Ink 8" o:spid="_x0000_s1026" type="#_x0000_t75" style="position:absolute;margin-left:57.6pt;margin-top:27.7pt;width:24.3pt;height:9.95pt;z-index:25168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">
                <v:imagedata r:id="rId15" o:title=""/>
              </v:shape>
            </w:pict>
          </mc:Fallback>
        </mc:AlternateContent>
      </w:r>
      <w:r>
        <w:rPr>
          <w:rFonts w:asciiTheme="minorHAnsi" w:eastAsiaTheme="minorEastAsia" w:hAnsiTheme="minorHAnsi" w:cstheme="minorBidi"/>
          <w:b w:val="0"/>
          <w:bCs w:val="0"/>
          <w:noProof/>
          <w:color w:val="auto"/>
          <w:sz w:val="22"/>
          <w:szCs w:val="22"/>
        </w:rPr>
        <mc:AlternateContent>
          <mc:Choice Requires="wpi">
            <w:drawing>
              <wp:anchor distT="0" distB="0" distL="114300" distR="114300" simplePos="0" relativeHeight="251664384" behindDoc="0" locked="0" layoutInCell="1" allowOverlap="1" wp14:anchorId="311A8C1D" wp14:editId="4E0877CF">
                <wp:simplePos x="0" y="0"/>
                <wp:positionH relativeFrom="column">
                  <wp:posOffset>2895458</wp:posOffset>
                </wp:positionH>
                <wp:positionV relativeFrom="paragraph">
                  <wp:posOffset>767814</wp:posOffset>
                </wp:positionV>
                <wp:extent cx="360" cy="360"/>
                <wp:effectExtent l="38100" t="38100" r="38100" b="38100"/>
                <wp:wrapNone/>
                <wp:docPr id="825629764" name="Ink 3"/>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69E04C89" id="Ink 3" o:spid="_x0000_s1026" type="#_x0000_t75" style="position:absolute;margin-left:227.5pt;margin-top:59.95pt;width:1.0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">
                <v:imagedata r:id="rId17" o:title=""/>
              </v:shape>
            </w:pict>
          </mc:Fallback>
        </mc:AlternateContent>
      </w:r>
      <w:r w:rsidRPr="00FC2E5B">
        <w:rPr>
          <w:rFonts w:asciiTheme="minorHAnsi" w:eastAsiaTheme="minorEastAsia" w:hAnsiTheme="minorHAnsi" w:cstheme="minorBidi"/>
          <w:b w:val="0"/>
          <w:bCs w:val="0"/>
          <w:noProof/>
          <w:color w:val="auto"/>
          <w:sz w:val="22"/>
          <w:szCs w:val="22"/>
        </w:rPr>
        <w:drawing>
          <wp:inline distT="0" distB="0" distL="0" distR="0" wp14:anchorId="4E908CB3" wp14:editId="4A62E4EA">
            <wp:extent cx="5375564" cy="1392382"/>
            <wp:effectExtent l="0" t="0" r="0" b="0"/>
            <wp:docPr id="13414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2187" name=""/>
                    <pic:cNvPicPr/>
                  </pic:nvPicPr>
                  <pic:blipFill rotWithShape="1">
                    <a:blip r:embed="rId18"/>
                    <a:srcRect l="1" t="26712" r="1930" b="35185"/>
                    <a:stretch/>
                  </pic:blipFill>
                  <pic:spPr bwMode="auto">
                    <a:xfrm>
                      <a:off x="0" y="0"/>
                      <a:ext cx="5380494" cy="1393659"/>
                    </a:xfrm>
                    <a:prstGeom prst="rect">
                      <a:avLst/>
                    </a:prstGeom>
                    <a:ln>
                      <a:noFill/>
                    </a:ln>
                    <a:extLst>
                      <a:ext uri="{53640926-AAD7-44D8-BBD7-CCE9431645EC}">
                        <a14:shadowObscured xmlns:a14="http://schemas.microsoft.com/office/drawing/2010/main"/>
                      </a:ext>
                    </a:extLst>
                  </pic:spPr>
                </pic:pic>
              </a:graphicData>
            </a:graphic>
          </wp:inline>
        </w:drawing>
      </w:r>
      <w:r w:rsidRPr="00564D7C">
        <w:rPr>
          <w:color w:val="auto"/>
        </w:rPr>
        <w:t>5.2 Steps Followed</w:t>
      </w:r>
    </w:p>
    <w:p w14:paraId="40413F4B" w14:textId="77777777" w:rsidR="00E31DDE" w:rsidRPr="00564D7C" w:rsidRDefault="00000000">
      <w:pPr>
        <w:pStyle w:val="ListNumber"/>
      </w:pPr>
      <w:r w:rsidRPr="00564D7C">
        <w:t>Load dataset and preprocess features.</w:t>
      </w:r>
    </w:p>
    <w:p w14:paraId="2225EF39" w14:textId="77777777" w:rsidR="00E31DDE" w:rsidRPr="00564D7C" w:rsidRDefault="00000000">
      <w:pPr>
        <w:pStyle w:val="ListNumber"/>
      </w:pPr>
      <w:r w:rsidRPr="00564D7C">
        <w:t>Encode Workload_Type using LabelEncoder.</w:t>
      </w:r>
    </w:p>
    <w:p w14:paraId="2457226B" w14:textId="77777777" w:rsidR="00E31DDE" w:rsidRPr="00564D7C" w:rsidRDefault="00000000">
      <w:pPr>
        <w:pStyle w:val="ListNumber"/>
      </w:pPr>
      <w:r w:rsidRPr="00564D7C">
        <w:t>Split data into train/test using stratification.</w:t>
      </w:r>
    </w:p>
    <w:p w14:paraId="3DD02C00" w14:textId="77777777" w:rsidR="00E31DDE" w:rsidRPr="00564D7C" w:rsidRDefault="00000000">
      <w:pPr>
        <w:pStyle w:val="ListNumber"/>
      </w:pPr>
      <w:r w:rsidRPr="00564D7C">
        <w:t>Scale numeric features using StandardScaler.</w:t>
      </w:r>
    </w:p>
    <w:p w14:paraId="7634E0A0" w14:textId="77777777" w:rsidR="00E31DDE" w:rsidRPr="00564D7C" w:rsidRDefault="00000000">
      <w:pPr>
        <w:pStyle w:val="ListNumber"/>
      </w:pPr>
      <w:r w:rsidRPr="00564D7C">
        <w:t>Train RandomForestClassifier with class_weight='balanced'.</w:t>
      </w:r>
    </w:p>
    <w:p w14:paraId="659A5827" w14:textId="77777777" w:rsidR="00E31DDE" w:rsidRPr="00564D7C" w:rsidRDefault="00000000">
      <w:pPr>
        <w:pStyle w:val="ListNumber"/>
      </w:pPr>
      <w:r w:rsidRPr="00564D7C">
        <w:t>Evaluate using classification report + confusion matrix.</w:t>
      </w:r>
    </w:p>
    <w:p w14:paraId="6D34BE16" w14:textId="77777777" w:rsidR="00E31DDE" w:rsidRPr="00564D7C" w:rsidRDefault="00000000">
      <w:pPr>
        <w:pStyle w:val="ListNumber"/>
      </w:pPr>
      <w:r w:rsidRPr="00564D7C">
        <w:t>Save trained artifacts (model.pkl, scaler.pkl, encoder.pkl).</w:t>
      </w:r>
    </w:p>
    <w:p w14:paraId="1B6D3DBE" w14:textId="77777777" w:rsidR="00E31DDE" w:rsidRPr="00564D7C" w:rsidRDefault="00000000">
      <w:pPr>
        <w:pStyle w:val="ListNumber"/>
      </w:pPr>
      <w:r w:rsidRPr="00564D7C">
        <w:t>Build FastAPI app to serve predictions.</w:t>
      </w:r>
    </w:p>
    <w:p w14:paraId="48E65D4B" w14:textId="77777777" w:rsidR="00E31DDE" w:rsidRPr="00564D7C" w:rsidRDefault="00000000">
      <w:pPr>
        <w:pStyle w:val="ListNumber"/>
      </w:pPr>
      <w:r w:rsidRPr="00564D7C">
        <w:t>Containerize the API with Docker.</w:t>
      </w:r>
    </w:p>
    <w:p w14:paraId="4895D3B9" w14:textId="77777777" w:rsidR="00E31DDE" w:rsidRPr="00564D7C" w:rsidRDefault="00000000">
      <w:pPr>
        <w:pStyle w:val="ListNumber"/>
      </w:pPr>
      <w:r w:rsidRPr="00564D7C">
        <w:t>Deploy to Kubernetes; configure service, probes, and autoscaling.</w:t>
      </w:r>
    </w:p>
    <w:p w14:paraId="36E83301" w14:textId="77777777" w:rsidR="00E31DDE" w:rsidRPr="00564D7C" w:rsidRDefault="00000000">
      <w:pPr>
        <w:pStyle w:val="Heading2"/>
        <w:rPr>
          <w:color w:val="auto"/>
        </w:rPr>
      </w:pPr>
      <w:r w:rsidRPr="00564D7C">
        <w:rPr>
          <w:color w:val="auto"/>
        </w:rPr>
        <w:lastRenderedPageBreak/>
        <w:t>5.3 Algorithm</w:t>
      </w:r>
    </w:p>
    <w:p w14:paraId="04F97C31" w14:textId="77777777" w:rsidR="00E31DDE" w:rsidRPr="00564D7C" w:rsidRDefault="00000000">
      <w:r w:rsidRPr="00564D7C">
        <w:t>Random Forest Classifier was selected due to its robustness on tabular data and ability to handle non-linear decision boundaries. Class imbalance was addressed using class_weight='balanced'.</w:t>
      </w:r>
    </w:p>
    <w:p w14:paraId="721E1A92" w14:textId="77777777" w:rsidR="00E31DDE" w:rsidRPr="00564D7C" w:rsidRDefault="00000000">
      <w:pPr>
        <w:pStyle w:val="Heading1"/>
        <w:rPr>
          <w:color w:val="auto"/>
        </w:rPr>
      </w:pPr>
      <w:r w:rsidRPr="00564D7C">
        <w:rPr>
          <w:color w:val="auto"/>
        </w:rPr>
        <w:t>6. System Design</w:t>
      </w:r>
    </w:p>
    <w:p w14:paraId="5BB771F5" w14:textId="68284F21" w:rsidR="00E31DDE" w:rsidRPr="00564D7C" w:rsidRDefault="00000000" w:rsidP="00D06689">
      <w:r w:rsidRPr="00564D7C">
        <w:t>This section includes diagrams that describe how components interact. Insert screenshots/diagrams in the placeholders below.6.1 Use Case Diagram (Placeholder)</w:t>
      </w:r>
    </w:p>
    <w:p w14:paraId="1C3C6DFF" w14:textId="0E1C39EF" w:rsidR="00FE7D5B" w:rsidRDefault="00FE7D5B">
      <w:pPr>
        <w:pStyle w:val="Heading2"/>
        <w:rPr>
          <w:color w:val="auto"/>
        </w:rPr>
      </w:pPr>
      <w:r>
        <w:rPr>
          <w:noProof/>
        </w:rPr>
        <w:drawing>
          <wp:inline distT="0" distB="0" distL="0" distR="0" wp14:anchorId="15729857" wp14:editId="251D67CC">
            <wp:extent cx="5263402" cy="1911350"/>
            <wp:effectExtent l="0" t="0" r="0" b="0"/>
            <wp:docPr id="326141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2272" t="32955" r="1748" b="32191"/>
                    <a:stretch/>
                  </pic:blipFill>
                  <pic:spPr bwMode="auto">
                    <a:xfrm>
                      <a:off x="0" y="0"/>
                      <a:ext cx="5265767" cy="1912209"/>
                    </a:xfrm>
                    <a:prstGeom prst="rect">
                      <a:avLst/>
                    </a:prstGeom>
                    <a:noFill/>
                    <a:ln>
                      <a:noFill/>
                    </a:ln>
                    <a:extLst>
                      <a:ext uri="{53640926-AAD7-44D8-BBD7-CCE9431645EC}">
                        <a14:shadowObscured xmlns:a14="http://schemas.microsoft.com/office/drawing/2010/main"/>
                      </a:ext>
                    </a:extLst>
                  </pic:spPr>
                </pic:pic>
              </a:graphicData>
            </a:graphic>
          </wp:inline>
        </w:drawing>
      </w:r>
      <w:r w:rsidR="00000000" w:rsidRPr="00564D7C">
        <w:rPr>
          <w:color w:val="auto"/>
        </w:rPr>
        <w:t xml:space="preserve"> </w:t>
      </w:r>
    </w:p>
    <w:p w14:paraId="6DBDC606" w14:textId="6BE7485C" w:rsidR="00E31DDE" w:rsidRPr="00564D7C" w:rsidRDefault="00D06689">
      <w:pPr>
        <w:pStyle w:val="Heading2"/>
        <w:rPr>
          <w:color w:val="auto"/>
        </w:rPr>
      </w:pPr>
      <w:r w:rsidRPr="00564D7C">
        <w:rPr>
          <w:color w:val="auto"/>
        </w:rPr>
        <w:t xml:space="preserve">6.2 </w:t>
      </w:r>
      <w:r w:rsidR="00000000" w:rsidRPr="00564D7C">
        <w:rPr>
          <w:color w:val="auto"/>
        </w:rPr>
        <w:t>Flowchart (Placeholder)</w:t>
      </w:r>
    </w:p>
    <w:p w14:paraId="749692BE" w14:textId="77777777" w:rsidR="00D06689" w:rsidRDefault="00D06689" w:rsidP="00D06689">
      <w:pPr>
        <w:pStyle w:val="Heading2"/>
        <w:rPr>
          <w:color w:val="auto"/>
        </w:rPr>
      </w:pPr>
      <w:r>
        <w:rPr>
          <w:noProof/>
        </w:rPr>
        <w:drawing>
          <wp:inline distT="0" distB="0" distL="0" distR="0" wp14:anchorId="0DC15362" wp14:editId="6345F149">
            <wp:extent cx="4992922" cy="1689100"/>
            <wp:effectExtent l="0" t="0" r="0" b="6350"/>
            <wp:docPr id="404792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a:extLst>
                        <a:ext uri="{28A0092B-C50C-407E-A947-70E740481C1C}">
                          <a14:useLocalDpi xmlns:a14="http://schemas.microsoft.com/office/drawing/2010/main" val="0"/>
                        </a:ext>
                      </a:extLst>
                    </a:blip>
                    <a:srcRect l="3664" t="21541" r="5270" b="18069"/>
                    <a:stretch/>
                  </pic:blipFill>
                  <pic:spPr bwMode="auto">
                    <a:xfrm>
                      <a:off x="0" y="0"/>
                      <a:ext cx="4996236" cy="1690221"/>
                    </a:xfrm>
                    <a:prstGeom prst="rect">
                      <a:avLst/>
                    </a:prstGeom>
                    <a:noFill/>
                    <a:ln>
                      <a:noFill/>
                    </a:ln>
                    <a:extLst>
                      <a:ext uri="{53640926-AAD7-44D8-BBD7-CCE9431645EC}">
                        <a14:shadowObscured xmlns:a14="http://schemas.microsoft.com/office/drawing/2010/main"/>
                      </a:ext>
                    </a:extLst>
                  </pic:spPr>
                </pic:pic>
              </a:graphicData>
            </a:graphic>
          </wp:inline>
        </w:drawing>
      </w:r>
    </w:p>
    <w:p w14:paraId="6D6E2F5C" w14:textId="14F420AF" w:rsidR="00E31DDE" w:rsidRPr="00564D7C" w:rsidRDefault="00D06689" w:rsidP="00D06689">
      <w:pPr>
        <w:pStyle w:val="Heading2"/>
        <w:rPr>
          <w:color w:val="auto"/>
        </w:rPr>
      </w:pPr>
      <w:r w:rsidRPr="00564D7C">
        <w:rPr>
          <w:color w:val="auto"/>
        </w:rPr>
        <w:t xml:space="preserve">6.3 </w:t>
      </w:r>
      <w:r w:rsidR="00000000" w:rsidRPr="00564D7C">
        <w:rPr>
          <w:color w:val="auto"/>
        </w:rPr>
        <w:t>Deployment Diagram (Placeholder)</w:t>
      </w:r>
    </w:p>
    <w:p w14:paraId="371BC326" w14:textId="77777777" w:rsidR="00E31DDE" w:rsidRPr="00564D7C" w:rsidRDefault="00000000">
      <w:pPr>
        <w:pStyle w:val="IntenseQuote"/>
        <w:rPr>
          <w:color w:val="auto"/>
        </w:rPr>
      </w:pPr>
      <w:r w:rsidRPr="00564D7C">
        <w:rPr>
          <w:color w:val="auto"/>
        </w:rPr>
        <w:t>[INSERT DEPLOYMENT DIAGRAM IMAGE HERE]</w:t>
      </w:r>
    </w:p>
    <w:p w14:paraId="3F1A63D8" w14:textId="77777777" w:rsidR="00E31DDE" w:rsidRPr="00564D7C" w:rsidRDefault="00000000">
      <w:r w:rsidRPr="00564D7C">
        <w:t>Client → NodePort Service → Kubernetes Pod → FastAPI → Model artifacts.</w:t>
      </w:r>
    </w:p>
    <w:p w14:paraId="40C654EC" w14:textId="77777777" w:rsidR="00D06689" w:rsidRDefault="00D06689">
      <w:pPr>
        <w:pStyle w:val="Heading1"/>
        <w:rPr>
          <w:color w:val="auto"/>
        </w:rPr>
      </w:pPr>
    </w:p>
    <w:p w14:paraId="7275238B" w14:textId="4F887391" w:rsidR="00E31DDE" w:rsidRPr="00564D7C" w:rsidRDefault="00000000">
      <w:pPr>
        <w:pStyle w:val="Heading1"/>
        <w:rPr>
          <w:color w:val="auto"/>
        </w:rPr>
      </w:pPr>
      <w:r w:rsidRPr="00564D7C">
        <w:rPr>
          <w:color w:val="auto"/>
        </w:rPr>
        <w:t>7. Implementation</w:t>
      </w:r>
    </w:p>
    <w:p w14:paraId="12E16FAE" w14:textId="77777777" w:rsidR="00E31DDE" w:rsidRPr="00564D7C" w:rsidRDefault="00000000">
      <w:pPr>
        <w:pStyle w:val="Heading2"/>
        <w:rPr>
          <w:color w:val="auto"/>
        </w:rPr>
      </w:pPr>
      <w:r w:rsidRPr="00564D7C">
        <w:rPr>
          <w:color w:val="auto"/>
        </w:rPr>
        <w:t>7.1 Block 1: Machine Learning (Training)</w:t>
      </w:r>
    </w:p>
    <w:p w14:paraId="4BBF902E" w14:textId="27BBD403" w:rsidR="00E31DDE" w:rsidRPr="00564D7C" w:rsidRDefault="00000000" w:rsidP="0015646C">
      <w:r w:rsidRPr="00564D7C">
        <w:t>The following code trains the supervised model and saves artifacts used by the API.</w:t>
      </w:r>
    </w:p>
    <w:p w14:paraId="70C39DB8" w14:textId="1B868CC3" w:rsidR="0015646C" w:rsidRPr="00564D7C" w:rsidRDefault="0015646C" w:rsidP="0015646C">
      <w:r w:rsidRPr="00564D7C">
        <w:rPr>
          <w:rFonts w:ascii="Consolas" w:eastAsia="Consolas" w:hAnsi="Consolas"/>
          <w:sz w:val="18"/>
        </w:rPr>
        <w:t># BLOCK 1: MACHINE LEARNING (SUPERVISED)</w:t>
      </w:r>
      <w:r w:rsidRPr="00564D7C">
        <w:rPr>
          <w:rFonts w:ascii="Consolas" w:eastAsia="Consolas" w:hAnsi="Consolas"/>
          <w:sz w:val="18"/>
        </w:rPr>
        <w:br/>
        <w:t>import pandas as pd</w:t>
      </w:r>
      <w:r w:rsidRPr="00564D7C">
        <w:rPr>
          <w:rFonts w:ascii="Consolas" w:eastAsia="Consolas" w:hAnsi="Consolas"/>
          <w:sz w:val="18"/>
        </w:rPr>
        <w:br/>
        <w:t xml:space="preserve">import </w:t>
      </w:r>
      <w:proofErr w:type="spellStart"/>
      <w:r w:rsidRPr="00564D7C">
        <w:rPr>
          <w:rFonts w:ascii="Consolas" w:eastAsia="Consolas" w:hAnsi="Consolas"/>
          <w:sz w:val="18"/>
        </w:rPr>
        <w:t>joblib</w:t>
      </w:r>
      <w:proofErr w:type="spellEnd"/>
      <w:r w:rsidRPr="00564D7C">
        <w:rPr>
          <w:rFonts w:ascii="Consolas" w:eastAsia="Consolas" w:hAnsi="Consolas"/>
          <w:sz w:val="18"/>
        </w:rPr>
        <w:br/>
        <w:t xml:space="preserve">from </w:t>
      </w:r>
      <w:proofErr w:type="spellStart"/>
      <w:r w:rsidRPr="00564D7C">
        <w:rPr>
          <w:rFonts w:ascii="Consolas" w:eastAsia="Consolas" w:hAnsi="Consolas"/>
          <w:sz w:val="18"/>
        </w:rPr>
        <w:t>sklearn.preprocessing</w:t>
      </w:r>
      <w:proofErr w:type="spellEnd"/>
      <w:r w:rsidRPr="00564D7C">
        <w:rPr>
          <w:rFonts w:ascii="Consolas" w:eastAsia="Consolas" w:hAnsi="Consolas"/>
          <w:sz w:val="18"/>
        </w:rPr>
        <w:t xml:space="preserve"> import </w:t>
      </w:r>
      <w:proofErr w:type="spellStart"/>
      <w:r w:rsidRPr="00564D7C">
        <w:rPr>
          <w:rFonts w:ascii="Consolas" w:eastAsia="Consolas" w:hAnsi="Consolas"/>
          <w:sz w:val="18"/>
        </w:rPr>
        <w:t>StandardScaler</w:t>
      </w:r>
      <w:proofErr w:type="spellEnd"/>
      <w:r w:rsidRPr="00564D7C">
        <w:rPr>
          <w:rFonts w:ascii="Consolas" w:eastAsia="Consolas" w:hAnsi="Consolas"/>
          <w:sz w:val="18"/>
        </w:rPr>
        <w:t xml:space="preserve">, </w:t>
      </w:r>
      <w:proofErr w:type="spellStart"/>
      <w:r w:rsidRPr="00564D7C">
        <w:rPr>
          <w:rFonts w:ascii="Consolas" w:eastAsia="Consolas" w:hAnsi="Consolas"/>
          <w:sz w:val="18"/>
        </w:rPr>
        <w:t>LabelEncoder</w:t>
      </w:r>
      <w:proofErr w:type="spellEnd"/>
      <w:r w:rsidRPr="00564D7C">
        <w:rPr>
          <w:rFonts w:ascii="Consolas" w:eastAsia="Consolas" w:hAnsi="Consolas"/>
          <w:sz w:val="18"/>
        </w:rPr>
        <w:br/>
        <w:t xml:space="preserve">from </w:t>
      </w:r>
      <w:proofErr w:type="spellStart"/>
      <w:r w:rsidRPr="00564D7C">
        <w:rPr>
          <w:rFonts w:ascii="Consolas" w:eastAsia="Consolas" w:hAnsi="Consolas"/>
          <w:sz w:val="18"/>
        </w:rPr>
        <w:t>sklearn.ensemble</w:t>
      </w:r>
      <w:proofErr w:type="spellEnd"/>
      <w:r w:rsidRPr="00564D7C">
        <w:rPr>
          <w:rFonts w:ascii="Consolas" w:eastAsia="Consolas" w:hAnsi="Consolas"/>
          <w:sz w:val="18"/>
        </w:rPr>
        <w:t xml:space="preserve"> import </w:t>
      </w:r>
      <w:proofErr w:type="spellStart"/>
      <w:r w:rsidRPr="00564D7C">
        <w:rPr>
          <w:rFonts w:ascii="Consolas" w:eastAsia="Consolas" w:hAnsi="Consolas"/>
          <w:sz w:val="18"/>
        </w:rPr>
        <w:t>RandomForestClassifier</w:t>
      </w:r>
      <w:proofErr w:type="spellEnd"/>
      <w:r w:rsidRPr="00564D7C">
        <w:rPr>
          <w:rFonts w:ascii="Consolas" w:eastAsia="Consolas" w:hAnsi="Consolas"/>
          <w:sz w:val="18"/>
        </w:rPr>
        <w:br/>
        <w:t xml:space="preserve">from </w:t>
      </w:r>
      <w:proofErr w:type="spellStart"/>
      <w:r w:rsidRPr="00564D7C">
        <w:rPr>
          <w:rFonts w:ascii="Consolas" w:eastAsia="Consolas" w:hAnsi="Consolas"/>
          <w:sz w:val="18"/>
        </w:rPr>
        <w:t>sklearn.model_selection</w:t>
      </w:r>
      <w:proofErr w:type="spellEnd"/>
      <w:r w:rsidRPr="00564D7C">
        <w:rPr>
          <w:rFonts w:ascii="Consolas" w:eastAsia="Consolas" w:hAnsi="Consolas"/>
          <w:sz w:val="18"/>
        </w:rPr>
        <w:t xml:space="preserve"> import </w:t>
      </w:r>
      <w:proofErr w:type="spellStart"/>
      <w:r w:rsidRPr="00564D7C">
        <w:rPr>
          <w:rFonts w:ascii="Consolas" w:eastAsia="Consolas" w:hAnsi="Consolas"/>
          <w:sz w:val="18"/>
        </w:rPr>
        <w:t>train_test_split</w:t>
      </w:r>
      <w:proofErr w:type="spellEnd"/>
      <w:r w:rsidRPr="00564D7C">
        <w:rPr>
          <w:rFonts w:ascii="Consolas" w:eastAsia="Consolas" w:hAnsi="Consolas"/>
          <w:sz w:val="18"/>
        </w:rPr>
        <w:br/>
        <w:t xml:space="preserve">from </w:t>
      </w:r>
      <w:proofErr w:type="spellStart"/>
      <w:r w:rsidRPr="00564D7C">
        <w:rPr>
          <w:rFonts w:ascii="Consolas" w:eastAsia="Consolas" w:hAnsi="Consolas"/>
          <w:sz w:val="18"/>
        </w:rPr>
        <w:t>sklearn.metrics</w:t>
      </w:r>
      <w:proofErr w:type="spellEnd"/>
      <w:r w:rsidRPr="00564D7C">
        <w:rPr>
          <w:rFonts w:ascii="Consolas" w:eastAsia="Consolas" w:hAnsi="Consolas"/>
          <w:sz w:val="18"/>
        </w:rPr>
        <w:t xml:space="preserve"> import </w:t>
      </w:r>
      <w:proofErr w:type="spellStart"/>
      <w:r w:rsidRPr="00564D7C">
        <w:rPr>
          <w:rFonts w:ascii="Consolas" w:eastAsia="Consolas" w:hAnsi="Consolas"/>
          <w:sz w:val="18"/>
        </w:rPr>
        <w:t>classification_report</w:t>
      </w:r>
      <w:proofErr w:type="spellEnd"/>
      <w:r w:rsidRPr="00564D7C">
        <w:rPr>
          <w:rFonts w:ascii="Consolas" w:eastAsia="Consolas" w:hAnsi="Consolas"/>
          <w:sz w:val="18"/>
        </w:rPr>
        <w:t xml:space="preserve">, </w:t>
      </w:r>
      <w:proofErr w:type="spellStart"/>
      <w:r w:rsidRPr="00564D7C">
        <w:rPr>
          <w:rFonts w:ascii="Consolas" w:eastAsia="Consolas" w:hAnsi="Consolas"/>
          <w:sz w:val="18"/>
        </w:rPr>
        <w:t>confusion_matrix</w:t>
      </w:r>
      <w:proofErr w:type="spellEnd"/>
      <w:r w:rsidRPr="00564D7C">
        <w:rPr>
          <w:rFonts w:ascii="Consolas" w:eastAsia="Consolas" w:hAnsi="Consolas"/>
          <w:sz w:val="18"/>
        </w:rPr>
        <w:br/>
      </w:r>
      <w:r w:rsidRPr="00564D7C">
        <w:rPr>
          <w:rFonts w:ascii="Consolas" w:eastAsia="Consolas" w:hAnsi="Consolas"/>
          <w:sz w:val="18"/>
        </w:rPr>
        <w:br/>
      </w:r>
      <w:proofErr w:type="spellStart"/>
      <w:r w:rsidRPr="00564D7C">
        <w:rPr>
          <w:rFonts w:ascii="Consolas" w:eastAsia="Consolas" w:hAnsi="Consolas"/>
          <w:sz w:val="18"/>
        </w:rPr>
        <w:t>df</w:t>
      </w:r>
      <w:proofErr w:type="spellEnd"/>
      <w:r w:rsidRPr="00564D7C">
        <w:rPr>
          <w:rFonts w:ascii="Consolas" w:eastAsia="Consolas" w:hAnsi="Consolas"/>
          <w:sz w:val="18"/>
        </w:rPr>
        <w:t xml:space="preserve"> = </w:t>
      </w:r>
      <w:proofErr w:type="spellStart"/>
      <w:r w:rsidRPr="00564D7C">
        <w:rPr>
          <w:rFonts w:ascii="Consolas" w:eastAsia="Consolas" w:hAnsi="Consolas"/>
          <w:sz w:val="18"/>
        </w:rPr>
        <w:t>pd.read_csv</w:t>
      </w:r>
      <w:proofErr w:type="spellEnd"/>
      <w:r w:rsidRPr="00564D7C">
        <w:rPr>
          <w:rFonts w:ascii="Consolas" w:eastAsia="Consolas" w:hAnsi="Consolas"/>
          <w:sz w:val="18"/>
        </w:rPr>
        <w:t>("/content/Dataset/cloud_dataset.csv")</w:t>
      </w:r>
      <w:r w:rsidRPr="00564D7C">
        <w:rPr>
          <w:rFonts w:ascii="Consolas" w:eastAsia="Consolas" w:hAnsi="Consolas"/>
          <w:sz w:val="18"/>
        </w:rPr>
        <w:br/>
      </w:r>
      <w:r w:rsidRPr="00564D7C">
        <w:rPr>
          <w:rFonts w:ascii="Consolas" w:eastAsia="Consolas" w:hAnsi="Consolas"/>
          <w:sz w:val="18"/>
        </w:rPr>
        <w:br/>
        <w:t xml:space="preserve">le = </w:t>
      </w:r>
      <w:proofErr w:type="spellStart"/>
      <w:r w:rsidRPr="00564D7C">
        <w:rPr>
          <w:rFonts w:ascii="Consolas" w:eastAsia="Consolas" w:hAnsi="Consolas"/>
          <w:sz w:val="18"/>
        </w:rPr>
        <w:t>LabelEncoder</w:t>
      </w:r>
      <w:proofErr w:type="spellEnd"/>
      <w:r w:rsidRPr="00564D7C">
        <w:rPr>
          <w:rFonts w:ascii="Consolas" w:eastAsia="Consolas" w:hAnsi="Consolas"/>
          <w:sz w:val="18"/>
        </w:rPr>
        <w:t>()</w:t>
      </w:r>
      <w:r w:rsidRPr="00564D7C">
        <w:rPr>
          <w:rFonts w:ascii="Consolas" w:eastAsia="Consolas" w:hAnsi="Consolas"/>
          <w:sz w:val="18"/>
        </w:rPr>
        <w:br/>
      </w:r>
      <w:proofErr w:type="spellStart"/>
      <w:r w:rsidRPr="00564D7C">
        <w:rPr>
          <w:rFonts w:ascii="Consolas" w:eastAsia="Consolas" w:hAnsi="Consolas"/>
          <w:sz w:val="18"/>
        </w:rPr>
        <w:t>df</w:t>
      </w:r>
      <w:proofErr w:type="spellEnd"/>
      <w:r w:rsidRPr="00564D7C">
        <w:rPr>
          <w:rFonts w:ascii="Consolas" w:eastAsia="Consolas" w:hAnsi="Consolas"/>
          <w:sz w:val="18"/>
        </w:rPr>
        <w:t>["</w:t>
      </w:r>
      <w:proofErr w:type="spellStart"/>
      <w:r w:rsidRPr="00564D7C">
        <w:rPr>
          <w:rFonts w:ascii="Consolas" w:eastAsia="Consolas" w:hAnsi="Consolas"/>
          <w:sz w:val="18"/>
        </w:rPr>
        <w:t>Workload_Type</w:t>
      </w:r>
      <w:proofErr w:type="spellEnd"/>
      <w:r w:rsidRPr="00564D7C">
        <w:rPr>
          <w:rFonts w:ascii="Consolas" w:eastAsia="Consolas" w:hAnsi="Consolas"/>
          <w:sz w:val="18"/>
        </w:rPr>
        <w:t xml:space="preserve">"] = </w:t>
      </w:r>
      <w:proofErr w:type="spellStart"/>
      <w:r w:rsidRPr="00564D7C">
        <w:rPr>
          <w:rFonts w:ascii="Consolas" w:eastAsia="Consolas" w:hAnsi="Consolas"/>
          <w:sz w:val="18"/>
        </w:rPr>
        <w:t>le.fit_transform</w:t>
      </w:r>
      <w:proofErr w:type="spellEnd"/>
      <w:r w:rsidRPr="00564D7C">
        <w:rPr>
          <w:rFonts w:ascii="Consolas" w:eastAsia="Consolas" w:hAnsi="Consolas"/>
          <w:sz w:val="18"/>
        </w:rPr>
        <w:t>(</w:t>
      </w:r>
      <w:proofErr w:type="spellStart"/>
      <w:r w:rsidRPr="00564D7C">
        <w:rPr>
          <w:rFonts w:ascii="Consolas" w:eastAsia="Consolas" w:hAnsi="Consolas"/>
          <w:sz w:val="18"/>
        </w:rPr>
        <w:t>df</w:t>
      </w:r>
      <w:proofErr w:type="spellEnd"/>
      <w:r w:rsidRPr="00564D7C">
        <w:rPr>
          <w:rFonts w:ascii="Consolas" w:eastAsia="Consolas" w:hAnsi="Consolas"/>
          <w:sz w:val="18"/>
        </w:rPr>
        <w:t>["</w:t>
      </w:r>
      <w:proofErr w:type="spellStart"/>
      <w:r w:rsidRPr="00564D7C">
        <w:rPr>
          <w:rFonts w:ascii="Consolas" w:eastAsia="Consolas" w:hAnsi="Consolas"/>
          <w:sz w:val="18"/>
        </w:rPr>
        <w:t>Workload_Type</w:t>
      </w:r>
      <w:proofErr w:type="spellEnd"/>
      <w:r w:rsidRPr="00564D7C">
        <w:rPr>
          <w:rFonts w:ascii="Consolas" w:eastAsia="Consolas" w:hAnsi="Consolas"/>
          <w:sz w:val="18"/>
        </w:rPr>
        <w:t>"])</w:t>
      </w:r>
      <w:r w:rsidRPr="00564D7C">
        <w:rPr>
          <w:rFonts w:ascii="Consolas" w:eastAsia="Consolas" w:hAnsi="Consolas"/>
          <w:sz w:val="18"/>
        </w:rPr>
        <w:br/>
      </w:r>
      <w:r w:rsidRPr="00564D7C">
        <w:rPr>
          <w:rFonts w:ascii="Consolas" w:eastAsia="Consolas" w:hAnsi="Consolas"/>
          <w:sz w:val="18"/>
        </w:rPr>
        <w:br/>
        <w:t>FEATURES = ["CPU_Usage","Memory_Usage","Disk_IO","Network_IO","Workload_Type"]</w:t>
      </w:r>
      <w:r w:rsidRPr="00564D7C">
        <w:rPr>
          <w:rFonts w:ascii="Consolas" w:eastAsia="Consolas" w:hAnsi="Consolas"/>
          <w:sz w:val="18"/>
        </w:rPr>
        <w:br/>
        <w:t xml:space="preserve">X = </w:t>
      </w:r>
      <w:proofErr w:type="spellStart"/>
      <w:r w:rsidRPr="00564D7C">
        <w:rPr>
          <w:rFonts w:ascii="Consolas" w:eastAsia="Consolas" w:hAnsi="Consolas"/>
          <w:sz w:val="18"/>
        </w:rPr>
        <w:t>df</w:t>
      </w:r>
      <w:proofErr w:type="spellEnd"/>
      <w:r w:rsidRPr="00564D7C">
        <w:rPr>
          <w:rFonts w:ascii="Consolas" w:eastAsia="Consolas" w:hAnsi="Consolas"/>
          <w:sz w:val="18"/>
        </w:rPr>
        <w:t>[FEATURES]</w:t>
      </w:r>
      <w:r w:rsidRPr="00564D7C">
        <w:rPr>
          <w:rFonts w:ascii="Consolas" w:eastAsia="Consolas" w:hAnsi="Consolas"/>
          <w:sz w:val="18"/>
        </w:rPr>
        <w:br/>
        <w:t xml:space="preserve">y = </w:t>
      </w:r>
      <w:proofErr w:type="spellStart"/>
      <w:r w:rsidRPr="00564D7C">
        <w:rPr>
          <w:rFonts w:ascii="Consolas" w:eastAsia="Consolas" w:hAnsi="Consolas"/>
          <w:sz w:val="18"/>
        </w:rPr>
        <w:t>df</w:t>
      </w:r>
      <w:proofErr w:type="spellEnd"/>
      <w:r w:rsidRPr="00564D7C">
        <w:rPr>
          <w:rFonts w:ascii="Consolas" w:eastAsia="Consolas" w:hAnsi="Consolas"/>
          <w:sz w:val="18"/>
        </w:rPr>
        <w:t>["</w:t>
      </w:r>
      <w:proofErr w:type="spellStart"/>
      <w:r w:rsidRPr="00564D7C">
        <w:rPr>
          <w:rFonts w:ascii="Consolas" w:eastAsia="Consolas" w:hAnsi="Consolas"/>
          <w:sz w:val="18"/>
        </w:rPr>
        <w:t>Anomaly_Label</w:t>
      </w:r>
      <w:proofErr w:type="spellEnd"/>
      <w:r w:rsidRPr="00564D7C">
        <w:rPr>
          <w:rFonts w:ascii="Consolas" w:eastAsia="Consolas" w:hAnsi="Consolas"/>
          <w:sz w:val="18"/>
        </w:rPr>
        <w:t>"]</w:t>
      </w:r>
      <w:r w:rsidRPr="00564D7C">
        <w:rPr>
          <w:rFonts w:ascii="Consolas" w:eastAsia="Consolas" w:hAnsi="Consolas"/>
          <w:sz w:val="18"/>
        </w:rPr>
        <w:br/>
      </w:r>
      <w:r w:rsidRPr="00564D7C">
        <w:rPr>
          <w:rFonts w:ascii="Consolas" w:eastAsia="Consolas" w:hAnsi="Consolas"/>
          <w:sz w:val="18"/>
        </w:rPr>
        <w:br/>
      </w:r>
      <w:proofErr w:type="spellStart"/>
      <w:r w:rsidRPr="00564D7C">
        <w:rPr>
          <w:rFonts w:ascii="Consolas" w:eastAsia="Consolas" w:hAnsi="Consolas"/>
          <w:sz w:val="18"/>
        </w:rPr>
        <w:t>X_train</w:t>
      </w:r>
      <w:proofErr w:type="spellEnd"/>
      <w:r w:rsidRPr="00564D7C">
        <w:rPr>
          <w:rFonts w:ascii="Consolas" w:eastAsia="Consolas" w:hAnsi="Consolas"/>
          <w:sz w:val="18"/>
        </w:rPr>
        <w:t xml:space="preserve">, </w:t>
      </w:r>
      <w:proofErr w:type="spellStart"/>
      <w:r w:rsidRPr="00564D7C">
        <w:rPr>
          <w:rFonts w:ascii="Consolas" w:eastAsia="Consolas" w:hAnsi="Consolas"/>
          <w:sz w:val="18"/>
        </w:rPr>
        <w:t>X_test</w:t>
      </w:r>
      <w:proofErr w:type="spellEnd"/>
      <w:r w:rsidRPr="00564D7C">
        <w:rPr>
          <w:rFonts w:ascii="Consolas" w:eastAsia="Consolas" w:hAnsi="Consolas"/>
          <w:sz w:val="18"/>
        </w:rPr>
        <w:t xml:space="preserve">, </w:t>
      </w:r>
      <w:proofErr w:type="spellStart"/>
      <w:r w:rsidRPr="00564D7C">
        <w:rPr>
          <w:rFonts w:ascii="Consolas" w:eastAsia="Consolas" w:hAnsi="Consolas"/>
          <w:sz w:val="18"/>
        </w:rPr>
        <w:t>y_train</w:t>
      </w:r>
      <w:proofErr w:type="spellEnd"/>
      <w:r w:rsidRPr="00564D7C">
        <w:rPr>
          <w:rFonts w:ascii="Consolas" w:eastAsia="Consolas" w:hAnsi="Consolas"/>
          <w:sz w:val="18"/>
        </w:rPr>
        <w:t xml:space="preserve">, </w:t>
      </w:r>
      <w:proofErr w:type="spellStart"/>
      <w:r w:rsidRPr="00564D7C">
        <w:rPr>
          <w:rFonts w:ascii="Consolas" w:eastAsia="Consolas" w:hAnsi="Consolas"/>
          <w:sz w:val="18"/>
        </w:rPr>
        <w:t>y_test</w:t>
      </w:r>
      <w:proofErr w:type="spellEnd"/>
      <w:r w:rsidRPr="00564D7C">
        <w:rPr>
          <w:rFonts w:ascii="Consolas" w:eastAsia="Consolas" w:hAnsi="Consolas"/>
          <w:sz w:val="18"/>
        </w:rPr>
        <w:t xml:space="preserve"> = </w:t>
      </w:r>
      <w:proofErr w:type="spellStart"/>
      <w:r w:rsidRPr="00564D7C">
        <w:rPr>
          <w:rFonts w:ascii="Consolas" w:eastAsia="Consolas" w:hAnsi="Consolas"/>
          <w:sz w:val="18"/>
        </w:rPr>
        <w:t>train_test_split</w:t>
      </w:r>
      <w:proofErr w:type="spellEnd"/>
      <w:r w:rsidRPr="00564D7C">
        <w:rPr>
          <w:rFonts w:ascii="Consolas" w:eastAsia="Consolas" w:hAnsi="Consolas"/>
          <w:sz w:val="18"/>
        </w:rPr>
        <w:t>(</w:t>
      </w:r>
      <w:r w:rsidRPr="00564D7C">
        <w:rPr>
          <w:rFonts w:ascii="Consolas" w:eastAsia="Consolas" w:hAnsi="Consolas"/>
          <w:sz w:val="18"/>
        </w:rPr>
        <w:br/>
        <w:t xml:space="preserve">    X, y, </w:t>
      </w:r>
      <w:proofErr w:type="spellStart"/>
      <w:r w:rsidRPr="00564D7C">
        <w:rPr>
          <w:rFonts w:ascii="Consolas" w:eastAsia="Consolas" w:hAnsi="Consolas"/>
          <w:sz w:val="18"/>
        </w:rPr>
        <w:t>test_size</w:t>
      </w:r>
      <w:proofErr w:type="spellEnd"/>
      <w:r w:rsidRPr="00564D7C">
        <w:rPr>
          <w:rFonts w:ascii="Consolas" w:eastAsia="Consolas" w:hAnsi="Consolas"/>
          <w:sz w:val="18"/>
        </w:rPr>
        <w:t xml:space="preserve">=0.25, stratify=y, </w:t>
      </w:r>
      <w:proofErr w:type="spellStart"/>
      <w:r w:rsidRPr="00564D7C">
        <w:rPr>
          <w:rFonts w:ascii="Consolas" w:eastAsia="Consolas" w:hAnsi="Consolas"/>
          <w:sz w:val="18"/>
        </w:rPr>
        <w:t>random_state</w:t>
      </w:r>
      <w:proofErr w:type="spellEnd"/>
      <w:r w:rsidRPr="00564D7C">
        <w:rPr>
          <w:rFonts w:ascii="Consolas" w:eastAsia="Consolas" w:hAnsi="Consolas"/>
          <w:sz w:val="18"/>
        </w:rPr>
        <w:t>=42</w:t>
      </w:r>
      <w:r w:rsidRPr="00564D7C">
        <w:rPr>
          <w:rFonts w:ascii="Consolas" w:eastAsia="Consolas" w:hAnsi="Consolas"/>
          <w:sz w:val="18"/>
        </w:rPr>
        <w:br/>
        <w:t>)</w:t>
      </w:r>
      <w:r w:rsidRPr="00564D7C">
        <w:rPr>
          <w:rFonts w:ascii="Consolas" w:eastAsia="Consolas" w:hAnsi="Consolas"/>
          <w:sz w:val="18"/>
        </w:rPr>
        <w:br/>
      </w:r>
      <w:r w:rsidRPr="00564D7C">
        <w:rPr>
          <w:rFonts w:ascii="Consolas" w:eastAsia="Consolas" w:hAnsi="Consolas"/>
          <w:sz w:val="18"/>
        </w:rPr>
        <w:br/>
        <w:t xml:space="preserve">scaler = </w:t>
      </w:r>
      <w:proofErr w:type="spellStart"/>
      <w:r w:rsidRPr="00564D7C">
        <w:rPr>
          <w:rFonts w:ascii="Consolas" w:eastAsia="Consolas" w:hAnsi="Consolas"/>
          <w:sz w:val="18"/>
        </w:rPr>
        <w:t>StandardScaler</w:t>
      </w:r>
      <w:proofErr w:type="spellEnd"/>
      <w:r w:rsidRPr="00564D7C">
        <w:rPr>
          <w:rFonts w:ascii="Consolas" w:eastAsia="Consolas" w:hAnsi="Consolas"/>
          <w:sz w:val="18"/>
        </w:rPr>
        <w:t>()</w:t>
      </w:r>
      <w:r w:rsidRPr="00564D7C">
        <w:rPr>
          <w:rFonts w:ascii="Consolas" w:eastAsia="Consolas" w:hAnsi="Consolas"/>
          <w:sz w:val="18"/>
        </w:rPr>
        <w:br/>
      </w:r>
      <w:proofErr w:type="spellStart"/>
      <w:r w:rsidRPr="00564D7C">
        <w:rPr>
          <w:rFonts w:ascii="Consolas" w:eastAsia="Consolas" w:hAnsi="Consolas"/>
          <w:sz w:val="18"/>
        </w:rPr>
        <w:t>X_train</w:t>
      </w:r>
      <w:proofErr w:type="spellEnd"/>
      <w:r w:rsidRPr="00564D7C">
        <w:rPr>
          <w:rFonts w:ascii="Consolas" w:eastAsia="Consolas" w:hAnsi="Consolas"/>
          <w:sz w:val="18"/>
        </w:rPr>
        <w:t xml:space="preserve"> = </w:t>
      </w:r>
      <w:proofErr w:type="spellStart"/>
      <w:r w:rsidRPr="00564D7C">
        <w:rPr>
          <w:rFonts w:ascii="Consolas" w:eastAsia="Consolas" w:hAnsi="Consolas"/>
          <w:sz w:val="18"/>
        </w:rPr>
        <w:t>scaler.fit_transform</w:t>
      </w:r>
      <w:proofErr w:type="spellEnd"/>
      <w:r w:rsidRPr="00564D7C">
        <w:rPr>
          <w:rFonts w:ascii="Consolas" w:eastAsia="Consolas" w:hAnsi="Consolas"/>
          <w:sz w:val="18"/>
        </w:rPr>
        <w:t>(</w:t>
      </w:r>
      <w:proofErr w:type="spellStart"/>
      <w:r w:rsidRPr="00564D7C">
        <w:rPr>
          <w:rFonts w:ascii="Consolas" w:eastAsia="Consolas" w:hAnsi="Consolas"/>
          <w:sz w:val="18"/>
        </w:rPr>
        <w:t>X_train</w:t>
      </w:r>
      <w:proofErr w:type="spellEnd"/>
      <w:r w:rsidRPr="00564D7C">
        <w:rPr>
          <w:rFonts w:ascii="Consolas" w:eastAsia="Consolas" w:hAnsi="Consolas"/>
          <w:sz w:val="18"/>
        </w:rPr>
        <w:t>)</w:t>
      </w:r>
      <w:r w:rsidRPr="00564D7C">
        <w:rPr>
          <w:rFonts w:ascii="Consolas" w:eastAsia="Consolas" w:hAnsi="Consolas"/>
          <w:sz w:val="18"/>
        </w:rPr>
        <w:br/>
      </w:r>
      <w:proofErr w:type="spellStart"/>
      <w:r w:rsidRPr="00564D7C">
        <w:rPr>
          <w:rFonts w:ascii="Consolas" w:eastAsia="Consolas" w:hAnsi="Consolas"/>
          <w:sz w:val="18"/>
        </w:rPr>
        <w:t>X_test</w:t>
      </w:r>
      <w:proofErr w:type="spellEnd"/>
      <w:r w:rsidRPr="00564D7C">
        <w:rPr>
          <w:rFonts w:ascii="Consolas" w:eastAsia="Consolas" w:hAnsi="Consolas"/>
          <w:sz w:val="18"/>
        </w:rPr>
        <w:t xml:space="preserve">  = </w:t>
      </w:r>
      <w:proofErr w:type="spellStart"/>
      <w:r w:rsidRPr="00564D7C">
        <w:rPr>
          <w:rFonts w:ascii="Consolas" w:eastAsia="Consolas" w:hAnsi="Consolas"/>
          <w:sz w:val="18"/>
        </w:rPr>
        <w:t>scaler.transform</w:t>
      </w:r>
      <w:proofErr w:type="spellEnd"/>
      <w:r w:rsidRPr="00564D7C">
        <w:rPr>
          <w:rFonts w:ascii="Consolas" w:eastAsia="Consolas" w:hAnsi="Consolas"/>
          <w:sz w:val="18"/>
        </w:rPr>
        <w:t>(</w:t>
      </w:r>
      <w:proofErr w:type="spellStart"/>
      <w:r w:rsidRPr="00564D7C">
        <w:rPr>
          <w:rFonts w:ascii="Consolas" w:eastAsia="Consolas" w:hAnsi="Consolas"/>
          <w:sz w:val="18"/>
        </w:rPr>
        <w:t>X_test</w:t>
      </w:r>
      <w:proofErr w:type="spellEnd"/>
      <w:r w:rsidRPr="00564D7C">
        <w:rPr>
          <w:rFonts w:ascii="Consolas" w:eastAsia="Consolas" w:hAnsi="Consolas"/>
          <w:sz w:val="18"/>
        </w:rPr>
        <w:t>)</w:t>
      </w:r>
      <w:r w:rsidRPr="00564D7C">
        <w:rPr>
          <w:rFonts w:ascii="Consolas" w:eastAsia="Consolas" w:hAnsi="Consolas"/>
          <w:sz w:val="18"/>
        </w:rPr>
        <w:br/>
      </w:r>
      <w:r w:rsidRPr="00564D7C">
        <w:rPr>
          <w:rFonts w:ascii="Consolas" w:eastAsia="Consolas" w:hAnsi="Consolas"/>
          <w:sz w:val="18"/>
        </w:rPr>
        <w:br/>
        <w:t xml:space="preserve">model = </w:t>
      </w:r>
      <w:proofErr w:type="spellStart"/>
      <w:r w:rsidRPr="00564D7C">
        <w:rPr>
          <w:rFonts w:ascii="Consolas" w:eastAsia="Consolas" w:hAnsi="Consolas"/>
          <w:sz w:val="18"/>
        </w:rPr>
        <w:t>RandomForestClassifier</w:t>
      </w:r>
      <w:proofErr w:type="spellEnd"/>
      <w:r w:rsidRPr="00564D7C">
        <w:rPr>
          <w:rFonts w:ascii="Consolas" w:eastAsia="Consolas" w:hAnsi="Consolas"/>
          <w:sz w:val="18"/>
        </w:rPr>
        <w:t>(</w:t>
      </w:r>
      <w:r w:rsidRPr="00564D7C">
        <w:rPr>
          <w:rFonts w:ascii="Consolas" w:eastAsia="Consolas" w:hAnsi="Consolas"/>
          <w:sz w:val="18"/>
        </w:rPr>
        <w:br/>
        <w:t xml:space="preserve">    </w:t>
      </w:r>
      <w:proofErr w:type="spellStart"/>
      <w:r w:rsidRPr="00564D7C">
        <w:rPr>
          <w:rFonts w:ascii="Consolas" w:eastAsia="Consolas" w:hAnsi="Consolas"/>
          <w:sz w:val="18"/>
        </w:rPr>
        <w:t>n_estimators</w:t>
      </w:r>
      <w:proofErr w:type="spellEnd"/>
      <w:r w:rsidRPr="00564D7C">
        <w:rPr>
          <w:rFonts w:ascii="Consolas" w:eastAsia="Consolas" w:hAnsi="Consolas"/>
          <w:sz w:val="18"/>
        </w:rPr>
        <w:t>=300,</w:t>
      </w:r>
      <w:r w:rsidRPr="00564D7C">
        <w:rPr>
          <w:rFonts w:ascii="Consolas" w:eastAsia="Consolas" w:hAnsi="Consolas"/>
          <w:sz w:val="18"/>
        </w:rPr>
        <w:br/>
        <w:t xml:space="preserve">    </w:t>
      </w:r>
      <w:proofErr w:type="spellStart"/>
      <w:r w:rsidRPr="00564D7C">
        <w:rPr>
          <w:rFonts w:ascii="Consolas" w:eastAsia="Consolas" w:hAnsi="Consolas"/>
          <w:sz w:val="18"/>
        </w:rPr>
        <w:t>class_weight</w:t>
      </w:r>
      <w:proofErr w:type="spellEnd"/>
      <w:r w:rsidRPr="00564D7C">
        <w:rPr>
          <w:rFonts w:ascii="Consolas" w:eastAsia="Consolas" w:hAnsi="Consolas"/>
          <w:sz w:val="18"/>
        </w:rPr>
        <w:t>="balanced",</w:t>
      </w:r>
      <w:r w:rsidRPr="00564D7C">
        <w:rPr>
          <w:rFonts w:ascii="Consolas" w:eastAsia="Consolas" w:hAnsi="Consolas"/>
          <w:sz w:val="18"/>
        </w:rPr>
        <w:br/>
        <w:t xml:space="preserve">    </w:t>
      </w:r>
      <w:proofErr w:type="spellStart"/>
      <w:r w:rsidRPr="00564D7C">
        <w:rPr>
          <w:rFonts w:ascii="Consolas" w:eastAsia="Consolas" w:hAnsi="Consolas"/>
          <w:sz w:val="18"/>
        </w:rPr>
        <w:t>random_state</w:t>
      </w:r>
      <w:proofErr w:type="spellEnd"/>
      <w:r w:rsidRPr="00564D7C">
        <w:rPr>
          <w:rFonts w:ascii="Consolas" w:eastAsia="Consolas" w:hAnsi="Consolas"/>
          <w:sz w:val="18"/>
        </w:rPr>
        <w:t>=42</w:t>
      </w:r>
      <w:r w:rsidRPr="00564D7C">
        <w:rPr>
          <w:rFonts w:ascii="Consolas" w:eastAsia="Consolas" w:hAnsi="Consolas"/>
          <w:sz w:val="18"/>
        </w:rPr>
        <w:br/>
        <w:t>)</w:t>
      </w:r>
      <w:r w:rsidRPr="00564D7C">
        <w:rPr>
          <w:rFonts w:ascii="Consolas" w:eastAsia="Consolas" w:hAnsi="Consolas"/>
          <w:sz w:val="18"/>
        </w:rPr>
        <w:br/>
      </w:r>
      <w:proofErr w:type="spellStart"/>
      <w:r w:rsidRPr="00564D7C">
        <w:rPr>
          <w:rFonts w:ascii="Consolas" w:eastAsia="Consolas" w:hAnsi="Consolas"/>
          <w:sz w:val="18"/>
        </w:rPr>
        <w:t>model.fit</w:t>
      </w:r>
      <w:proofErr w:type="spellEnd"/>
      <w:r w:rsidRPr="00564D7C">
        <w:rPr>
          <w:rFonts w:ascii="Consolas" w:eastAsia="Consolas" w:hAnsi="Consolas"/>
          <w:sz w:val="18"/>
        </w:rPr>
        <w:t>(</w:t>
      </w:r>
      <w:proofErr w:type="spellStart"/>
      <w:r w:rsidRPr="00564D7C">
        <w:rPr>
          <w:rFonts w:ascii="Consolas" w:eastAsia="Consolas" w:hAnsi="Consolas"/>
          <w:sz w:val="18"/>
        </w:rPr>
        <w:t>X_train</w:t>
      </w:r>
      <w:proofErr w:type="spellEnd"/>
      <w:r w:rsidRPr="00564D7C">
        <w:rPr>
          <w:rFonts w:ascii="Consolas" w:eastAsia="Consolas" w:hAnsi="Consolas"/>
          <w:sz w:val="18"/>
        </w:rPr>
        <w:t xml:space="preserve">, </w:t>
      </w:r>
      <w:proofErr w:type="spellStart"/>
      <w:r w:rsidRPr="00564D7C">
        <w:rPr>
          <w:rFonts w:ascii="Consolas" w:eastAsia="Consolas" w:hAnsi="Consolas"/>
          <w:sz w:val="18"/>
        </w:rPr>
        <w:t>y_train</w:t>
      </w:r>
      <w:proofErr w:type="spellEnd"/>
      <w:r w:rsidRPr="00564D7C">
        <w:rPr>
          <w:rFonts w:ascii="Consolas" w:eastAsia="Consolas" w:hAnsi="Consolas"/>
          <w:sz w:val="18"/>
        </w:rPr>
        <w:t>)</w:t>
      </w:r>
      <w:r w:rsidRPr="00564D7C">
        <w:rPr>
          <w:rFonts w:ascii="Consolas" w:eastAsia="Consolas" w:hAnsi="Consolas"/>
          <w:sz w:val="18"/>
        </w:rPr>
        <w:br/>
      </w:r>
      <w:r w:rsidRPr="00564D7C">
        <w:rPr>
          <w:rFonts w:ascii="Consolas" w:eastAsia="Consolas" w:hAnsi="Consolas"/>
          <w:sz w:val="18"/>
        </w:rPr>
        <w:br/>
      </w:r>
      <w:proofErr w:type="spellStart"/>
      <w:r w:rsidRPr="00564D7C">
        <w:rPr>
          <w:rFonts w:ascii="Consolas" w:eastAsia="Consolas" w:hAnsi="Consolas"/>
          <w:sz w:val="18"/>
        </w:rPr>
        <w:t>y_pred</w:t>
      </w:r>
      <w:proofErr w:type="spellEnd"/>
      <w:r w:rsidRPr="00564D7C">
        <w:rPr>
          <w:rFonts w:ascii="Consolas" w:eastAsia="Consolas" w:hAnsi="Consolas"/>
          <w:sz w:val="18"/>
        </w:rPr>
        <w:t xml:space="preserve"> = </w:t>
      </w:r>
      <w:proofErr w:type="spellStart"/>
      <w:r w:rsidRPr="00564D7C">
        <w:rPr>
          <w:rFonts w:ascii="Consolas" w:eastAsia="Consolas" w:hAnsi="Consolas"/>
          <w:sz w:val="18"/>
        </w:rPr>
        <w:t>model.predict</w:t>
      </w:r>
      <w:proofErr w:type="spellEnd"/>
      <w:r w:rsidRPr="00564D7C">
        <w:rPr>
          <w:rFonts w:ascii="Consolas" w:eastAsia="Consolas" w:hAnsi="Consolas"/>
          <w:sz w:val="18"/>
        </w:rPr>
        <w:t>(</w:t>
      </w:r>
      <w:proofErr w:type="spellStart"/>
      <w:r w:rsidRPr="00564D7C">
        <w:rPr>
          <w:rFonts w:ascii="Consolas" w:eastAsia="Consolas" w:hAnsi="Consolas"/>
          <w:sz w:val="18"/>
        </w:rPr>
        <w:t>X_test</w:t>
      </w:r>
      <w:proofErr w:type="spellEnd"/>
      <w:r w:rsidRPr="00564D7C">
        <w:rPr>
          <w:rFonts w:ascii="Consolas" w:eastAsia="Consolas" w:hAnsi="Consolas"/>
          <w:sz w:val="18"/>
        </w:rPr>
        <w:t>)</w:t>
      </w:r>
      <w:r w:rsidRPr="00564D7C">
        <w:rPr>
          <w:rFonts w:ascii="Consolas" w:eastAsia="Consolas" w:hAnsi="Consolas"/>
          <w:sz w:val="18"/>
        </w:rPr>
        <w:br/>
        <w:t>print("Classification Report")</w:t>
      </w:r>
      <w:r w:rsidRPr="00564D7C">
        <w:rPr>
          <w:rFonts w:ascii="Consolas" w:eastAsia="Consolas" w:hAnsi="Consolas"/>
          <w:sz w:val="18"/>
        </w:rPr>
        <w:br/>
        <w:t>print(</w:t>
      </w:r>
      <w:proofErr w:type="spellStart"/>
      <w:r w:rsidRPr="00564D7C">
        <w:rPr>
          <w:rFonts w:ascii="Consolas" w:eastAsia="Consolas" w:hAnsi="Consolas"/>
          <w:sz w:val="18"/>
        </w:rPr>
        <w:t>classification_report</w:t>
      </w:r>
      <w:proofErr w:type="spellEnd"/>
      <w:r w:rsidRPr="00564D7C">
        <w:rPr>
          <w:rFonts w:ascii="Consolas" w:eastAsia="Consolas" w:hAnsi="Consolas"/>
          <w:sz w:val="18"/>
        </w:rPr>
        <w:t>(</w:t>
      </w:r>
      <w:proofErr w:type="spellStart"/>
      <w:r w:rsidRPr="00564D7C">
        <w:rPr>
          <w:rFonts w:ascii="Consolas" w:eastAsia="Consolas" w:hAnsi="Consolas"/>
          <w:sz w:val="18"/>
        </w:rPr>
        <w:t>y_test</w:t>
      </w:r>
      <w:proofErr w:type="spellEnd"/>
      <w:r w:rsidRPr="00564D7C">
        <w:rPr>
          <w:rFonts w:ascii="Consolas" w:eastAsia="Consolas" w:hAnsi="Consolas"/>
          <w:sz w:val="18"/>
        </w:rPr>
        <w:t xml:space="preserve">, </w:t>
      </w:r>
      <w:proofErr w:type="spellStart"/>
      <w:r w:rsidRPr="00564D7C">
        <w:rPr>
          <w:rFonts w:ascii="Consolas" w:eastAsia="Consolas" w:hAnsi="Consolas"/>
          <w:sz w:val="18"/>
        </w:rPr>
        <w:t>y_pred</w:t>
      </w:r>
      <w:proofErr w:type="spellEnd"/>
      <w:r w:rsidRPr="00564D7C">
        <w:rPr>
          <w:rFonts w:ascii="Consolas" w:eastAsia="Consolas" w:hAnsi="Consolas"/>
          <w:sz w:val="18"/>
        </w:rPr>
        <w:t>))</w:t>
      </w:r>
      <w:r w:rsidRPr="00564D7C">
        <w:rPr>
          <w:rFonts w:ascii="Consolas" w:eastAsia="Consolas" w:hAnsi="Consolas"/>
          <w:sz w:val="18"/>
        </w:rPr>
        <w:br/>
        <w:t>print("Confusion Matrix")</w:t>
      </w:r>
      <w:r w:rsidRPr="00564D7C">
        <w:rPr>
          <w:rFonts w:ascii="Consolas" w:eastAsia="Consolas" w:hAnsi="Consolas"/>
          <w:sz w:val="18"/>
        </w:rPr>
        <w:br/>
        <w:t>print(</w:t>
      </w:r>
      <w:proofErr w:type="spellStart"/>
      <w:r w:rsidRPr="00564D7C">
        <w:rPr>
          <w:rFonts w:ascii="Consolas" w:eastAsia="Consolas" w:hAnsi="Consolas"/>
          <w:sz w:val="18"/>
        </w:rPr>
        <w:t>confusion_matrix</w:t>
      </w:r>
      <w:proofErr w:type="spellEnd"/>
      <w:r w:rsidRPr="00564D7C">
        <w:rPr>
          <w:rFonts w:ascii="Consolas" w:eastAsia="Consolas" w:hAnsi="Consolas"/>
          <w:sz w:val="18"/>
        </w:rPr>
        <w:t>(</w:t>
      </w:r>
      <w:proofErr w:type="spellStart"/>
      <w:r w:rsidRPr="00564D7C">
        <w:rPr>
          <w:rFonts w:ascii="Consolas" w:eastAsia="Consolas" w:hAnsi="Consolas"/>
          <w:sz w:val="18"/>
        </w:rPr>
        <w:t>y_test</w:t>
      </w:r>
      <w:proofErr w:type="spellEnd"/>
      <w:r w:rsidRPr="00564D7C">
        <w:rPr>
          <w:rFonts w:ascii="Consolas" w:eastAsia="Consolas" w:hAnsi="Consolas"/>
          <w:sz w:val="18"/>
        </w:rPr>
        <w:t xml:space="preserve">, </w:t>
      </w:r>
      <w:proofErr w:type="spellStart"/>
      <w:r w:rsidRPr="00564D7C">
        <w:rPr>
          <w:rFonts w:ascii="Consolas" w:eastAsia="Consolas" w:hAnsi="Consolas"/>
          <w:sz w:val="18"/>
        </w:rPr>
        <w:t>y_pred</w:t>
      </w:r>
      <w:proofErr w:type="spellEnd"/>
      <w:r w:rsidRPr="00564D7C">
        <w:rPr>
          <w:rFonts w:ascii="Consolas" w:eastAsia="Consolas" w:hAnsi="Consolas"/>
          <w:sz w:val="18"/>
        </w:rPr>
        <w:t>))</w:t>
      </w:r>
      <w:r w:rsidRPr="00564D7C">
        <w:rPr>
          <w:rFonts w:ascii="Consolas" w:eastAsia="Consolas" w:hAnsi="Consolas"/>
          <w:sz w:val="18"/>
        </w:rPr>
        <w:br/>
      </w:r>
      <w:r w:rsidRPr="00564D7C">
        <w:rPr>
          <w:rFonts w:ascii="Consolas" w:eastAsia="Consolas" w:hAnsi="Consolas"/>
          <w:sz w:val="18"/>
        </w:rPr>
        <w:br/>
      </w:r>
      <w:proofErr w:type="spellStart"/>
      <w:r w:rsidRPr="00564D7C">
        <w:rPr>
          <w:rFonts w:ascii="Consolas" w:eastAsia="Consolas" w:hAnsi="Consolas"/>
          <w:sz w:val="18"/>
        </w:rPr>
        <w:t>joblib.dump</w:t>
      </w:r>
      <w:proofErr w:type="spellEnd"/>
      <w:r w:rsidRPr="00564D7C">
        <w:rPr>
          <w:rFonts w:ascii="Consolas" w:eastAsia="Consolas" w:hAnsi="Consolas"/>
          <w:sz w:val="18"/>
        </w:rPr>
        <w:t>(model, "</w:t>
      </w:r>
      <w:proofErr w:type="spellStart"/>
      <w:r w:rsidRPr="00564D7C">
        <w:rPr>
          <w:rFonts w:ascii="Consolas" w:eastAsia="Consolas" w:hAnsi="Consolas"/>
          <w:sz w:val="18"/>
        </w:rPr>
        <w:t>model.pkl</w:t>
      </w:r>
      <w:proofErr w:type="spellEnd"/>
      <w:r w:rsidRPr="00564D7C">
        <w:rPr>
          <w:rFonts w:ascii="Consolas" w:eastAsia="Consolas" w:hAnsi="Consolas"/>
          <w:sz w:val="18"/>
        </w:rPr>
        <w:t>")</w:t>
      </w:r>
      <w:r w:rsidRPr="00564D7C">
        <w:rPr>
          <w:rFonts w:ascii="Consolas" w:eastAsia="Consolas" w:hAnsi="Consolas"/>
          <w:sz w:val="18"/>
        </w:rPr>
        <w:br/>
      </w:r>
      <w:proofErr w:type="spellStart"/>
      <w:r w:rsidRPr="00564D7C">
        <w:rPr>
          <w:rFonts w:ascii="Consolas" w:eastAsia="Consolas" w:hAnsi="Consolas"/>
          <w:sz w:val="18"/>
        </w:rPr>
        <w:t>joblib.dump</w:t>
      </w:r>
      <w:proofErr w:type="spellEnd"/>
      <w:r w:rsidRPr="00564D7C">
        <w:rPr>
          <w:rFonts w:ascii="Consolas" w:eastAsia="Consolas" w:hAnsi="Consolas"/>
          <w:sz w:val="18"/>
        </w:rPr>
        <w:t>(scaler, "</w:t>
      </w:r>
      <w:proofErr w:type="spellStart"/>
      <w:r w:rsidRPr="00564D7C">
        <w:rPr>
          <w:rFonts w:ascii="Consolas" w:eastAsia="Consolas" w:hAnsi="Consolas"/>
          <w:sz w:val="18"/>
        </w:rPr>
        <w:t>scaler.pkl</w:t>
      </w:r>
      <w:proofErr w:type="spellEnd"/>
      <w:r w:rsidRPr="00564D7C">
        <w:rPr>
          <w:rFonts w:ascii="Consolas" w:eastAsia="Consolas" w:hAnsi="Consolas"/>
          <w:sz w:val="18"/>
        </w:rPr>
        <w:t>")</w:t>
      </w:r>
      <w:r w:rsidRPr="00564D7C">
        <w:rPr>
          <w:rFonts w:ascii="Consolas" w:eastAsia="Consolas" w:hAnsi="Consolas"/>
          <w:sz w:val="18"/>
        </w:rPr>
        <w:br/>
      </w:r>
      <w:proofErr w:type="spellStart"/>
      <w:r w:rsidRPr="00564D7C">
        <w:rPr>
          <w:rFonts w:ascii="Consolas" w:eastAsia="Consolas" w:hAnsi="Consolas"/>
          <w:sz w:val="18"/>
        </w:rPr>
        <w:t>joblib.dump</w:t>
      </w:r>
      <w:proofErr w:type="spellEnd"/>
      <w:r w:rsidRPr="00564D7C">
        <w:rPr>
          <w:rFonts w:ascii="Consolas" w:eastAsia="Consolas" w:hAnsi="Consolas"/>
          <w:sz w:val="18"/>
        </w:rPr>
        <w:t>(le, "</w:t>
      </w:r>
      <w:proofErr w:type="spellStart"/>
      <w:r w:rsidRPr="00564D7C">
        <w:rPr>
          <w:rFonts w:ascii="Consolas" w:eastAsia="Consolas" w:hAnsi="Consolas"/>
          <w:sz w:val="18"/>
        </w:rPr>
        <w:t>workload_type_encoder.pkl</w:t>
      </w:r>
      <w:proofErr w:type="spellEnd"/>
      <w:r w:rsidRPr="00564D7C">
        <w:rPr>
          <w:rFonts w:ascii="Consolas" w:eastAsia="Consolas" w:hAnsi="Consolas"/>
          <w:sz w:val="18"/>
        </w:rPr>
        <w:t>")</w:t>
      </w:r>
    </w:p>
    <w:p w14:paraId="0F0B0C28" w14:textId="77777777" w:rsidR="00E31DDE" w:rsidRPr="00564D7C" w:rsidRDefault="00000000">
      <w:pPr>
        <w:pStyle w:val="Heading2"/>
        <w:rPr>
          <w:color w:val="auto"/>
        </w:rPr>
      </w:pPr>
      <w:r w:rsidRPr="00564D7C">
        <w:rPr>
          <w:color w:val="auto"/>
        </w:rPr>
        <w:lastRenderedPageBreak/>
        <w:t>7.2 Block 2: FastAPI Inference Service</w:t>
      </w:r>
    </w:p>
    <w:p w14:paraId="10DB28D1" w14:textId="77777777" w:rsidR="0015646C" w:rsidRPr="00564D7C" w:rsidRDefault="00000000" w:rsidP="0015646C">
      <w:r w:rsidRPr="00564D7C">
        <w:t>The API loads the saved artifacts and exposes /predict and /</w:t>
      </w:r>
      <w:proofErr w:type="spellStart"/>
      <w:r w:rsidRPr="00564D7C">
        <w:t>healthz</w:t>
      </w:r>
      <w:proofErr w:type="spellEnd"/>
      <w:r w:rsidRPr="00564D7C">
        <w:t xml:space="preserve"> endpoints.</w:t>
      </w:r>
    </w:p>
    <w:p w14:paraId="22A6D615" w14:textId="42B9A23B" w:rsidR="00E31DDE" w:rsidRPr="00564D7C" w:rsidRDefault="0015646C" w:rsidP="0015646C">
      <w:r w:rsidRPr="00564D7C">
        <w:rPr>
          <w:rFonts w:ascii="Consolas" w:eastAsia="Consolas" w:hAnsi="Consolas"/>
          <w:sz w:val="18"/>
        </w:rPr>
        <w:t># app.py (</w:t>
      </w:r>
      <w:proofErr w:type="spellStart"/>
      <w:r w:rsidRPr="00564D7C">
        <w:rPr>
          <w:rFonts w:ascii="Consolas" w:eastAsia="Consolas" w:hAnsi="Consolas"/>
          <w:sz w:val="18"/>
        </w:rPr>
        <w:t>FastAPI</w:t>
      </w:r>
      <w:proofErr w:type="spellEnd"/>
      <w:r w:rsidRPr="00564D7C">
        <w:rPr>
          <w:rFonts w:ascii="Consolas" w:eastAsia="Consolas" w:hAnsi="Consolas"/>
          <w:sz w:val="18"/>
        </w:rPr>
        <w:t>)</w:t>
      </w:r>
      <w:r w:rsidRPr="00564D7C">
        <w:rPr>
          <w:rFonts w:ascii="Consolas" w:eastAsia="Consolas" w:hAnsi="Consolas"/>
          <w:sz w:val="18"/>
        </w:rPr>
        <w:br/>
        <w:t xml:space="preserve">import </w:t>
      </w:r>
      <w:proofErr w:type="spellStart"/>
      <w:r w:rsidRPr="00564D7C">
        <w:rPr>
          <w:rFonts w:ascii="Consolas" w:eastAsia="Consolas" w:hAnsi="Consolas"/>
          <w:sz w:val="18"/>
        </w:rPr>
        <w:t>joblib</w:t>
      </w:r>
      <w:proofErr w:type="spellEnd"/>
      <w:r w:rsidRPr="00564D7C">
        <w:rPr>
          <w:rFonts w:ascii="Consolas" w:eastAsia="Consolas" w:hAnsi="Consolas"/>
          <w:sz w:val="18"/>
        </w:rPr>
        <w:br/>
        <w:t>import pandas as pd</w:t>
      </w:r>
      <w:r w:rsidRPr="00564D7C">
        <w:rPr>
          <w:rFonts w:ascii="Consolas" w:eastAsia="Consolas" w:hAnsi="Consolas"/>
          <w:sz w:val="18"/>
        </w:rPr>
        <w:br/>
        <w:t xml:space="preserve">from </w:t>
      </w:r>
      <w:proofErr w:type="spellStart"/>
      <w:r w:rsidRPr="00564D7C">
        <w:rPr>
          <w:rFonts w:ascii="Consolas" w:eastAsia="Consolas" w:hAnsi="Consolas"/>
          <w:sz w:val="18"/>
        </w:rPr>
        <w:t>fastapi</w:t>
      </w:r>
      <w:proofErr w:type="spellEnd"/>
      <w:r w:rsidRPr="00564D7C">
        <w:rPr>
          <w:rFonts w:ascii="Consolas" w:eastAsia="Consolas" w:hAnsi="Consolas"/>
          <w:sz w:val="18"/>
        </w:rPr>
        <w:t xml:space="preserve"> import </w:t>
      </w:r>
      <w:proofErr w:type="spellStart"/>
      <w:r w:rsidRPr="00564D7C">
        <w:rPr>
          <w:rFonts w:ascii="Consolas" w:eastAsia="Consolas" w:hAnsi="Consolas"/>
          <w:sz w:val="18"/>
        </w:rPr>
        <w:t>FastAPI</w:t>
      </w:r>
      <w:proofErr w:type="spellEnd"/>
      <w:r w:rsidRPr="00564D7C">
        <w:rPr>
          <w:rFonts w:ascii="Consolas" w:eastAsia="Consolas" w:hAnsi="Consolas"/>
          <w:sz w:val="18"/>
        </w:rPr>
        <w:br/>
        <w:t xml:space="preserve">from </w:t>
      </w:r>
      <w:proofErr w:type="spellStart"/>
      <w:r w:rsidRPr="00564D7C">
        <w:rPr>
          <w:rFonts w:ascii="Consolas" w:eastAsia="Consolas" w:hAnsi="Consolas"/>
          <w:sz w:val="18"/>
        </w:rPr>
        <w:t>pydantic</w:t>
      </w:r>
      <w:proofErr w:type="spellEnd"/>
      <w:r w:rsidRPr="00564D7C">
        <w:rPr>
          <w:rFonts w:ascii="Consolas" w:eastAsia="Consolas" w:hAnsi="Consolas"/>
          <w:sz w:val="18"/>
        </w:rPr>
        <w:t xml:space="preserve"> import </w:t>
      </w:r>
      <w:proofErr w:type="spellStart"/>
      <w:r w:rsidRPr="00564D7C">
        <w:rPr>
          <w:rFonts w:ascii="Consolas" w:eastAsia="Consolas" w:hAnsi="Consolas"/>
          <w:sz w:val="18"/>
        </w:rPr>
        <w:t>BaseModel</w:t>
      </w:r>
      <w:proofErr w:type="spellEnd"/>
      <w:r w:rsidRPr="00564D7C">
        <w:rPr>
          <w:rFonts w:ascii="Consolas" w:eastAsia="Consolas" w:hAnsi="Consolas"/>
          <w:sz w:val="18"/>
        </w:rPr>
        <w:br/>
      </w:r>
      <w:r w:rsidRPr="00564D7C">
        <w:rPr>
          <w:rFonts w:ascii="Consolas" w:eastAsia="Consolas" w:hAnsi="Consolas"/>
          <w:sz w:val="18"/>
        </w:rPr>
        <w:br/>
        <w:t xml:space="preserve">app = </w:t>
      </w:r>
      <w:proofErr w:type="spellStart"/>
      <w:r w:rsidRPr="00564D7C">
        <w:rPr>
          <w:rFonts w:ascii="Consolas" w:eastAsia="Consolas" w:hAnsi="Consolas"/>
          <w:sz w:val="18"/>
        </w:rPr>
        <w:t>FastAPI</w:t>
      </w:r>
      <w:proofErr w:type="spellEnd"/>
      <w:r w:rsidRPr="00564D7C">
        <w:rPr>
          <w:rFonts w:ascii="Consolas" w:eastAsia="Consolas" w:hAnsi="Consolas"/>
          <w:sz w:val="18"/>
        </w:rPr>
        <w:t>(title="</w:t>
      </w:r>
      <w:proofErr w:type="spellStart"/>
      <w:r w:rsidRPr="00564D7C">
        <w:rPr>
          <w:rFonts w:ascii="Consolas" w:eastAsia="Consolas" w:hAnsi="Consolas"/>
          <w:sz w:val="18"/>
        </w:rPr>
        <w:t>AIops</w:t>
      </w:r>
      <w:proofErr w:type="spellEnd"/>
      <w:r w:rsidRPr="00564D7C">
        <w:rPr>
          <w:rFonts w:ascii="Consolas" w:eastAsia="Consolas" w:hAnsi="Consolas"/>
          <w:sz w:val="18"/>
        </w:rPr>
        <w:t xml:space="preserve"> Anomaly Detection API")</w:t>
      </w:r>
      <w:r w:rsidRPr="00564D7C">
        <w:rPr>
          <w:rFonts w:ascii="Consolas" w:eastAsia="Consolas" w:hAnsi="Consolas"/>
          <w:sz w:val="18"/>
        </w:rPr>
        <w:br/>
      </w:r>
      <w:r w:rsidRPr="00564D7C">
        <w:rPr>
          <w:rFonts w:ascii="Consolas" w:eastAsia="Consolas" w:hAnsi="Consolas"/>
          <w:sz w:val="18"/>
        </w:rPr>
        <w:br/>
        <w:t xml:space="preserve">model  = </w:t>
      </w:r>
      <w:proofErr w:type="spellStart"/>
      <w:r w:rsidRPr="00564D7C">
        <w:rPr>
          <w:rFonts w:ascii="Consolas" w:eastAsia="Consolas" w:hAnsi="Consolas"/>
          <w:sz w:val="18"/>
        </w:rPr>
        <w:t>joblib.load</w:t>
      </w:r>
      <w:proofErr w:type="spellEnd"/>
      <w:r w:rsidRPr="00564D7C">
        <w:rPr>
          <w:rFonts w:ascii="Consolas" w:eastAsia="Consolas" w:hAnsi="Consolas"/>
          <w:sz w:val="18"/>
        </w:rPr>
        <w:t>("</w:t>
      </w:r>
      <w:proofErr w:type="spellStart"/>
      <w:r w:rsidRPr="00564D7C">
        <w:rPr>
          <w:rFonts w:ascii="Consolas" w:eastAsia="Consolas" w:hAnsi="Consolas"/>
          <w:sz w:val="18"/>
        </w:rPr>
        <w:t>model.pkl</w:t>
      </w:r>
      <w:proofErr w:type="spellEnd"/>
      <w:r w:rsidRPr="00564D7C">
        <w:rPr>
          <w:rFonts w:ascii="Consolas" w:eastAsia="Consolas" w:hAnsi="Consolas"/>
          <w:sz w:val="18"/>
        </w:rPr>
        <w:t>")</w:t>
      </w:r>
      <w:r w:rsidRPr="00564D7C">
        <w:rPr>
          <w:rFonts w:ascii="Consolas" w:eastAsia="Consolas" w:hAnsi="Consolas"/>
          <w:sz w:val="18"/>
        </w:rPr>
        <w:br/>
        <w:t xml:space="preserve">scaler = </w:t>
      </w:r>
      <w:proofErr w:type="spellStart"/>
      <w:r w:rsidRPr="00564D7C">
        <w:rPr>
          <w:rFonts w:ascii="Consolas" w:eastAsia="Consolas" w:hAnsi="Consolas"/>
          <w:sz w:val="18"/>
        </w:rPr>
        <w:t>joblib.load</w:t>
      </w:r>
      <w:proofErr w:type="spellEnd"/>
      <w:r w:rsidRPr="00564D7C">
        <w:rPr>
          <w:rFonts w:ascii="Consolas" w:eastAsia="Consolas" w:hAnsi="Consolas"/>
          <w:sz w:val="18"/>
        </w:rPr>
        <w:t>("</w:t>
      </w:r>
      <w:proofErr w:type="spellStart"/>
      <w:r w:rsidRPr="00564D7C">
        <w:rPr>
          <w:rFonts w:ascii="Consolas" w:eastAsia="Consolas" w:hAnsi="Consolas"/>
          <w:sz w:val="18"/>
        </w:rPr>
        <w:t>scaler.pkl</w:t>
      </w:r>
      <w:proofErr w:type="spellEnd"/>
      <w:r w:rsidRPr="00564D7C">
        <w:rPr>
          <w:rFonts w:ascii="Consolas" w:eastAsia="Consolas" w:hAnsi="Consolas"/>
          <w:sz w:val="18"/>
        </w:rPr>
        <w:t>")</w:t>
      </w:r>
      <w:r w:rsidRPr="00564D7C">
        <w:rPr>
          <w:rFonts w:ascii="Consolas" w:eastAsia="Consolas" w:hAnsi="Consolas"/>
          <w:sz w:val="18"/>
        </w:rPr>
        <w:br/>
        <w:t xml:space="preserve">le     = </w:t>
      </w:r>
      <w:proofErr w:type="spellStart"/>
      <w:r w:rsidRPr="00564D7C">
        <w:rPr>
          <w:rFonts w:ascii="Consolas" w:eastAsia="Consolas" w:hAnsi="Consolas"/>
          <w:sz w:val="18"/>
        </w:rPr>
        <w:t>joblib.load</w:t>
      </w:r>
      <w:proofErr w:type="spellEnd"/>
      <w:r w:rsidRPr="00564D7C">
        <w:rPr>
          <w:rFonts w:ascii="Consolas" w:eastAsia="Consolas" w:hAnsi="Consolas"/>
          <w:sz w:val="18"/>
        </w:rPr>
        <w:t>("</w:t>
      </w:r>
      <w:proofErr w:type="spellStart"/>
      <w:r w:rsidRPr="00564D7C">
        <w:rPr>
          <w:rFonts w:ascii="Consolas" w:eastAsia="Consolas" w:hAnsi="Consolas"/>
          <w:sz w:val="18"/>
        </w:rPr>
        <w:t>workload_type_encoder.pkl</w:t>
      </w:r>
      <w:proofErr w:type="spellEnd"/>
      <w:r w:rsidRPr="00564D7C">
        <w:rPr>
          <w:rFonts w:ascii="Consolas" w:eastAsia="Consolas" w:hAnsi="Consolas"/>
          <w:sz w:val="18"/>
        </w:rPr>
        <w:t>")</w:t>
      </w:r>
      <w:r w:rsidRPr="00564D7C">
        <w:rPr>
          <w:rFonts w:ascii="Consolas" w:eastAsia="Consolas" w:hAnsi="Consolas"/>
          <w:sz w:val="18"/>
        </w:rPr>
        <w:br/>
      </w:r>
      <w:r w:rsidRPr="00564D7C">
        <w:rPr>
          <w:rFonts w:ascii="Consolas" w:eastAsia="Consolas" w:hAnsi="Consolas"/>
          <w:sz w:val="18"/>
        </w:rPr>
        <w:br/>
        <w:t>FEATURES = ["CPU_Usage","Memory_Usage","Disk_IO","Network_IO","Workload_Type"]</w:t>
      </w:r>
      <w:r w:rsidRPr="00564D7C">
        <w:rPr>
          <w:rFonts w:ascii="Consolas" w:eastAsia="Consolas" w:hAnsi="Consolas"/>
          <w:sz w:val="18"/>
        </w:rPr>
        <w:br/>
      </w:r>
      <w:r w:rsidRPr="00564D7C">
        <w:rPr>
          <w:rFonts w:ascii="Consolas" w:eastAsia="Consolas" w:hAnsi="Consolas"/>
          <w:sz w:val="18"/>
        </w:rPr>
        <w:br/>
        <w:t>class Metrics(</w:t>
      </w:r>
      <w:proofErr w:type="spellStart"/>
      <w:r w:rsidRPr="00564D7C">
        <w:rPr>
          <w:rFonts w:ascii="Consolas" w:eastAsia="Consolas" w:hAnsi="Consolas"/>
          <w:sz w:val="18"/>
        </w:rPr>
        <w:t>BaseModel</w:t>
      </w:r>
      <w:proofErr w:type="spellEnd"/>
      <w:r w:rsidRPr="00564D7C">
        <w:rPr>
          <w:rFonts w:ascii="Consolas" w:eastAsia="Consolas" w:hAnsi="Consolas"/>
          <w:sz w:val="18"/>
        </w:rPr>
        <w:t>):</w:t>
      </w:r>
      <w:r w:rsidRPr="00564D7C">
        <w:rPr>
          <w:rFonts w:ascii="Consolas" w:eastAsia="Consolas" w:hAnsi="Consolas"/>
          <w:sz w:val="18"/>
        </w:rPr>
        <w:br/>
        <w:t xml:space="preserve">    </w:t>
      </w:r>
      <w:proofErr w:type="spellStart"/>
      <w:r w:rsidRPr="00564D7C">
        <w:rPr>
          <w:rFonts w:ascii="Consolas" w:eastAsia="Consolas" w:hAnsi="Consolas"/>
          <w:sz w:val="18"/>
        </w:rPr>
        <w:t>CPU_Usage</w:t>
      </w:r>
      <w:proofErr w:type="spellEnd"/>
      <w:r w:rsidRPr="00564D7C">
        <w:rPr>
          <w:rFonts w:ascii="Consolas" w:eastAsia="Consolas" w:hAnsi="Consolas"/>
          <w:sz w:val="18"/>
        </w:rPr>
        <w:t>: float</w:t>
      </w:r>
      <w:r w:rsidRPr="00564D7C">
        <w:rPr>
          <w:rFonts w:ascii="Consolas" w:eastAsia="Consolas" w:hAnsi="Consolas"/>
          <w:sz w:val="18"/>
        </w:rPr>
        <w:br/>
        <w:t xml:space="preserve">    </w:t>
      </w:r>
      <w:proofErr w:type="spellStart"/>
      <w:r w:rsidRPr="00564D7C">
        <w:rPr>
          <w:rFonts w:ascii="Consolas" w:eastAsia="Consolas" w:hAnsi="Consolas"/>
          <w:sz w:val="18"/>
        </w:rPr>
        <w:t>Memory_Usage</w:t>
      </w:r>
      <w:proofErr w:type="spellEnd"/>
      <w:r w:rsidRPr="00564D7C">
        <w:rPr>
          <w:rFonts w:ascii="Consolas" w:eastAsia="Consolas" w:hAnsi="Consolas"/>
          <w:sz w:val="18"/>
        </w:rPr>
        <w:t>: float</w:t>
      </w:r>
      <w:r w:rsidRPr="00564D7C">
        <w:rPr>
          <w:rFonts w:ascii="Consolas" w:eastAsia="Consolas" w:hAnsi="Consolas"/>
          <w:sz w:val="18"/>
        </w:rPr>
        <w:br/>
        <w:t xml:space="preserve">    </w:t>
      </w:r>
      <w:proofErr w:type="spellStart"/>
      <w:r w:rsidRPr="00564D7C">
        <w:rPr>
          <w:rFonts w:ascii="Consolas" w:eastAsia="Consolas" w:hAnsi="Consolas"/>
          <w:sz w:val="18"/>
        </w:rPr>
        <w:t>Disk_IO</w:t>
      </w:r>
      <w:proofErr w:type="spellEnd"/>
      <w:r w:rsidRPr="00564D7C">
        <w:rPr>
          <w:rFonts w:ascii="Consolas" w:eastAsia="Consolas" w:hAnsi="Consolas"/>
          <w:sz w:val="18"/>
        </w:rPr>
        <w:t>: float</w:t>
      </w:r>
      <w:r w:rsidRPr="00564D7C">
        <w:rPr>
          <w:rFonts w:ascii="Consolas" w:eastAsia="Consolas" w:hAnsi="Consolas"/>
          <w:sz w:val="18"/>
        </w:rPr>
        <w:br/>
        <w:t xml:space="preserve">    </w:t>
      </w:r>
      <w:proofErr w:type="spellStart"/>
      <w:r w:rsidRPr="00564D7C">
        <w:rPr>
          <w:rFonts w:ascii="Consolas" w:eastAsia="Consolas" w:hAnsi="Consolas"/>
          <w:sz w:val="18"/>
        </w:rPr>
        <w:t>Network_IO</w:t>
      </w:r>
      <w:proofErr w:type="spellEnd"/>
      <w:r w:rsidRPr="00564D7C">
        <w:rPr>
          <w:rFonts w:ascii="Consolas" w:eastAsia="Consolas" w:hAnsi="Consolas"/>
          <w:sz w:val="18"/>
        </w:rPr>
        <w:t>: float</w:t>
      </w:r>
      <w:r w:rsidRPr="00564D7C">
        <w:rPr>
          <w:rFonts w:ascii="Consolas" w:eastAsia="Consolas" w:hAnsi="Consolas"/>
          <w:sz w:val="18"/>
        </w:rPr>
        <w:br/>
        <w:t xml:space="preserve">    </w:t>
      </w:r>
      <w:proofErr w:type="spellStart"/>
      <w:r w:rsidRPr="00564D7C">
        <w:rPr>
          <w:rFonts w:ascii="Consolas" w:eastAsia="Consolas" w:hAnsi="Consolas"/>
          <w:sz w:val="18"/>
        </w:rPr>
        <w:t>Workload_Type</w:t>
      </w:r>
      <w:proofErr w:type="spellEnd"/>
      <w:r w:rsidRPr="00564D7C">
        <w:rPr>
          <w:rFonts w:ascii="Consolas" w:eastAsia="Consolas" w:hAnsi="Consolas"/>
          <w:sz w:val="18"/>
        </w:rPr>
        <w:t>: str</w:t>
      </w:r>
      <w:r w:rsidRPr="00564D7C">
        <w:rPr>
          <w:rFonts w:ascii="Consolas" w:eastAsia="Consolas" w:hAnsi="Consolas"/>
          <w:sz w:val="18"/>
        </w:rPr>
        <w:br/>
      </w:r>
      <w:r w:rsidRPr="00564D7C">
        <w:rPr>
          <w:rFonts w:ascii="Consolas" w:eastAsia="Consolas" w:hAnsi="Consolas"/>
          <w:sz w:val="18"/>
        </w:rPr>
        <w:br/>
        <w:t>@app.get("/healthz")</w:t>
      </w:r>
      <w:r w:rsidRPr="00564D7C">
        <w:rPr>
          <w:rFonts w:ascii="Consolas" w:eastAsia="Consolas" w:hAnsi="Consolas"/>
          <w:sz w:val="18"/>
        </w:rPr>
        <w:br/>
        <w:t xml:space="preserve">def </w:t>
      </w:r>
      <w:proofErr w:type="spellStart"/>
      <w:r w:rsidRPr="00564D7C">
        <w:rPr>
          <w:rFonts w:ascii="Consolas" w:eastAsia="Consolas" w:hAnsi="Consolas"/>
          <w:sz w:val="18"/>
        </w:rPr>
        <w:t>healthz</w:t>
      </w:r>
      <w:proofErr w:type="spellEnd"/>
      <w:r w:rsidRPr="00564D7C">
        <w:rPr>
          <w:rFonts w:ascii="Consolas" w:eastAsia="Consolas" w:hAnsi="Consolas"/>
          <w:sz w:val="18"/>
        </w:rPr>
        <w:t>():</w:t>
      </w:r>
      <w:r w:rsidRPr="00564D7C">
        <w:rPr>
          <w:rFonts w:ascii="Consolas" w:eastAsia="Consolas" w:hAnsi="Consolas"/>
          <w:sz w:val="18"/>
        </w:rPr>
        <w:br/>
        <w:t xml:space="preserve">    return {"status": "ok"}</w:t>
      </w:r>
      <w:r w:rsidRPr="00564D7C">
        <w:rPr>
          <w:rFonts w:ascii="Consolas" w:eastAsia="Consolas" w:hAnsi="Consolas"/>
          <w:sz w:val="18"/>
        </w:rPr>
        <w:br/>
      </w:r>
      <w:r w:rsidRPr="00564D7C">
        <w:rPr>
          <w:rFonts w:ascii="Consolas" w:eastAsia="Consolas" w:hAnsi="Consolas"/>
          <w:sz w:val="18"/>
        </w:rPr>
        <w:br/>
        <w:t>@app.post("/predict")</w:t>
      </w:r>
      <w:r w:rsidRPr="00564D7C">
        <w:rPr>
          <w:rFonts w:ascii="Consolas" w:eastAsia="Consolas" w:hAnsi="Consolas"/>
          <w:sz w:val="18"/>
        </w:rPr>
        <w:br/>
        <w:t>def predict(metrics: Metrics):</w:t>
      </w:r>
      <w:r w:rsidRPr="00564D7C">
        <w:rPr>
          <w:rFonts w:ascii="Consolas" w:eastAsia="Consolas" w:hAnsi="Consolas"/>
          <w:sz w:val="18"/>
        </w:rPr>
        <w:br/>
        <w:t xml:space="preserve">    </w:t>
      </w:r>
      <w:proofErr w:type="spellStart"/>
      <w:r w:rsidRPr="00564D7C">
        <w:rPr>
          <w:rFonts w:ascii="Consolas" w:eastAsia="Consolas" w:hAnsi="Consolas"/>
          <w:sz w:val="18"/>
        </w:rPr>
        <w:t>wt</w:t>
      </w:r>
      <w:proofErr w:type="spellEnd"/>
      <w:r w:rsidRPr="00564D7C">
        <w:rPr>
          <w:rFonts w:ascii="Consolas" w:eastAsia="Consolas" w:hAnsi="Consolas"/>
          <w:sz w:val="18"/>
        </w:rPr>
        <w:t xml:space="preserve"> = </w:t>
      </w:r>
      <w:proofErr w:type="spellStart"/>
      <w:r w:rsidRPr="00564D7C">
        <w:rPr>
          <w:rFonts w:ascii="Consolas" w:eastAsia="Consolas" w:hAnsi="Consolas"/>
          <w:sz w:val="18"/>
        </w:rPr>
        <w:t>le.transform</w:t>
      </w:r>
      <w:proofErr w:type="spellEnd"/>
      <w:r w:rsidRPr="00564D7C">
        <w:rPr>
          <w:rFonts w:ascii="Consolas" w:eastAsia="Consolas" w:hAnsi="Consolas"/>
          <w:sz w:val="18"/>
        </w:rPr>
        <w:t>([</w:t>
      </w:r>
      <w:proofErr w:type="spellStart"/>
      <w:r w:rsidRPr="00564D7C">
        <w:rPr>
          <w:rFonts w:ascii="Consolas" w:eastAsia="Consolas" w:hAnsi="Consolas"/>
          <w:sz w:val="18"/>
        </w:rPr>
        <w:t>metrics.Workload_Type</w:t>
      </w:r>
      <w:proofErr w:type="spellEnd"/>
      <w:r w:rsidRPr="00564D7C">
        <w:rPr>
          <w:rFonts w:ascii="Consolas" w:eastAsia="Consolas" w:hAnsi="Consolas"/>
          <w:sz w:val="18"/>
        </w:rPr>
        <w:t>])[0]</w:t>
      </w:r>
      <w:r w:rsidRPr="00564D7C">
        <w:rPr>
          <w:rFonts w:ascii="Consolas" w:eastAsia="Consolas" w:hAnsi="Consolas"/>
          <w:sz w:val="18"/>
        </w:rPr>
        <w:br/>
        <w:t xml:space="preserve">    X = </w:t>
      </w:r>
      <w:proofErr w:type="spellStart"/>
      <w:r w:rsidRPr="00564D7C">
        <w:rPr>
          <w:rFonts w:ascii="Consolas" w:eastAsia="Consolas" w:hAnsi="Consolas"/>
          <w:sz w:val="18"/>
        </w:rPr>
        <w:t>pd.DataFrame</w:t>
      </w:r>
      <w:proofErr w:type="spellEnd"/>
      <w:r w:rsidRPr="00564D7C">
        <w:rPr>
          <w:rFonts w:ascii="Consolas" w:eastAsia="Consolas" w:hAnsi="Consolas"/>
          <w:sz w:val="18"/>
        </w:rPr>
        <w:t>([{</w:t>
      </w:r>
      <w:r w:rsidRPr="00564D7C">
        <w:rPr>
          <w:rFonts w:ascii="Consolas" w:eastAsia="Consolas" w:hAnsi="Consolas"/>
          <w:sz w:val="18"/>
        </w:rPr>
        <w:br/>
        <w:t xml:space="preserve">        "</w:t>
      </w:r>
      <w:proofErr w:type="spellStart"/>
      <w:r w:rsidRPr="00564D7C">
        <w:rPr>
          <w:rFonts w:ascii="Consolas" w:eastAsia="Consolas" w:hAnsi="Consolas"/>
          <w:sz w:val="18"/>
        </w:rPr>
        <w:t>CPU_Usage</w:t>
      </w:r>
      <w:proofErr w:type="spellEnd"/>
      <w:r w:rsidRPr="00564D7C">
        <w:rPr>
          <w:rFonts w:ascii="Consolas" w:eastAsia="Consolas" w:hAnsi="Consolas"/>
          <w:sz w:val="18"/>
        </w:rPr>
        <w:t xml:space="preserve">": </w:t>
      </w:r>
      <w:proofErr w:type="spellStart"/>
      <w:r w:rsidRPr="00564D7C">
        <w:rPr>
          <w:rFonts w:ascii="Consolas" w:eastAsia="Consolas" w:hAnsi="Consolas"/>
          <w:sz w:val="18"/>
        </w:rPr>
        <w:t>metrics.CPU_Usage</w:t>
      </w:r>
      <w:proofErr w:type="spellEnd"/>
      <w:r w:rsidRPr="00564D7C">
        <w:rPr>
          <w:rFonts w:ascii="Consolas" w:eastAsia="Consolas" w:hAnsi="Consolas"/>
          <w:sz w:val="18"/>
        </w:rPr>
        <w:t>,</w:t>
      </w:r>
      <w:r w:rsidRPr="00564D7C">
        <w:rPr>
          <w:rFonts w:ascii="Consolas" w:eastAsia="Consolas" w:hAnsi="Consolas"/>
          <w:sz w:val="18"/>
        </w:rPr>
        <w:br/>
        <w:t xml:space="preserve">        "</w:t>
      </w:r>
      <w:proofErr w:type="spellStart"/>
      <w:r w:rsidRPr="00564D7C">
        <w:rPr>
          <w:rFonts w:ascii="Consolas" w:eastAsia="Consolas" w:hAnsi="Consolas"/>
          <w:sz w:val="18"/>
        </w:rPr>
        <w:t>Memory_Usage</w:t>
      </w:r>
      <w:proofErr w:type="spellEnd"/>
      <w:r w:rsidRPr="00564D7C">
        <w:rPr>
          <w:rFonts w:ascii="Consolas" w:eastAsia="Consolas" w:hAnsi="Consolas"/>
          <w:sz w:val="18"/>
        </w:rPr>
        <w:t xml:space="preserve">": </w:t>
      </w:r>
      <w:proofErr w:type="spellStart"/>
      <w:r w:rsidRPr="00564D7C">
        <w:rPr>
          <w:rFonts w:ascii="Consolas" w:eastAsia="Consolas" w:hAnsi="Consolas"/>
          <w:sz w:val="18"/>
        </w:rPr>
        <w:t>metrics.Memory_Usage</w:t>
      </w:r>
      <w:proofErr w:type="spellEnd"/>
      <w:r w:rsidRPr="00564D7C">
        <w:rPr>
          <w:rFonts w:ascii="Consolas" w:eastAsia="Consolas" w:hAnsi="Consolas"/>
          <w:sz w:val="18"/>
        </w:rPr>
        <w:t>,</w:t>
      </w:r>
      <w:r w:rsidRPr="00564D7C">
        <w:rPr>
          <w:rFonts w:ascii="Consolas" w:eastAsia="Consolas" w:hAnsi="Consolas"/>
          <w:sz w:val="18"/>
        </w:rPr>
        <w:br/>
        <w:t xml:space="preserve">        "</w:t>
      </w:r>
      <w:proofErr w:type="spellStart"/>
      <w:r w:rsidRPr="00564D7C">
        <w:rPr>
          <w:rFonts w:ascii="Consolas" w:eastAsia="Consolas" w:hAnsi="Consolas"/>
          <w:sz w:val="18"/>
        </w:rPr>
        <w:t>Disk_IO</w:t>
      </w:r>
      <w:proofErr w:type="spellEnd"/>
      <w:r w:rsidRPr="00564D7C">
        <w:rPr>
          <w:rFonts w:ascii="Consolas" w:eastAsia="Consolas" w:hAnsi="Consolas"/>
          <w:sz w:val="18"/>
        </w:rPr>
        <w:t xml:space="preserve">": </w:t>
      </w:r>
      <w:proofErr w:type="spellStart"/>
      <w:r w:rsidRPr="00564D7C">
        <w:rPr>
          <w:rFonts w:ascii="Consolas" w:eastAsia="Consolas" w:hAnsi="Consolas"/>
          <w:sz w:val="18"/>
        </w:rPr>
        <w:t>metrics.Disk_IO</w:t>
      </w:r>
      <w:proofErr w:type="spellEnd"/>
      <w:r w:rsidRPr="00564D7C">
        <w:rPr>
          <w:rFonts w:ascii="Consolas" w:eastAsia="Consolas" w:hAnsi="Consolas"/>
          <w:sz w:val="18"/>
        </w:rPr>
        <w:t>,</w:t>
      </w:r>
      <w:r w:rsidRPr="00564D7C">
        <w:rPr>
          <w:rFonts w:ascii="Consolas" w:eastAsia="Consolas" w:hAnsi="Consolas"/>
          <w:sz w:val="18"/>
        </w:rPr>
        <w:br/>
        <w:t xml:space="preserve">        "</w:t>
      </w:r>
      <w:proofErr w:type="spellStart"/>
      <w:r w:rsidRPr="00564D7C">
        <w:rPr>
          <w:rFonts w:ascii="Consolas" w:eastAsia="Consolas" w:hAnsi="Consolas"/>
          <w:sz w:val="18"/>
        </w:rPr>
        <w:t>Network_IO</w:t>
      </w:r>
      <w:proofErr w:type="spellEnd"/>
      <w:r w:rsidRPr="00564D7C">
        <w:rPr>
          <w:rFonts w:ascii="Consolas" w:eastAsia="Consolas" w:hAnsi="Consolas"/>
          <w:sz w:val="18"/>
        </w:rPr>
        <w:t xml:space="preserve">": </w:t>
      </w:r>
      <w:proofErr w:type="spellStart"/>
      <w:r w:rsidRPr="00564D7C">
        <w:rPr>
          <w:rFonts w:ascii="Consolas" w:eastAsia="Consolas" w:hAnsi="Consolas"/>
          <w:sz w:val="18"/>
        </w:rPr>
        <w:t>metrics.Network_IO</w:t>
      </w:r>
      <w:proofErr w:type="spellEnd"/>
      <w:r w:rsidRPr="00564D7C">
        <w:rPr>
          <w:rFonts w:ascii="Consolas" w:eastAsia="Consolas" w:hAnsi="Consolas"/>
          <w:sz w:val="18"/>
        </w:rPr>
        <w:t>,</w:t>
      </w:r>
      <w:r w:rsidRPr="00564D7C">
        <w:rPr>
          <w:rFonts w:ascii="Consolas" w:eastAsia="Consolas" w:hAnsi="Consolas"/>
          <w:sz w:val="18"/>
        </w:rPr>
        <w:br/>
        <w:t xml:space="preserve">        "</w:t>
      </w:r>
      <w:proofErr w:type="spellStart"/>
      <w:r w:rsidRPr="00564D7C">
        <w:rPr>
          <w:rFonts w:ascii="Consolas" w:eastAsia="Consolas" w:hAnsi="Consolas"/>
          <w:sz w:val="18"/>
        </w:rPr>
        <w:t>Workload_Type</w:t>
      </w:r>
      <w:proofErr w:type="spellEnd"/>
      <w:r w:rsidRPr="00564D7C">
        <w:rPr>
          <w:rFonts w:ascii="Consolas" w:eastAsia="Consolas" w:hAnsi="Consolas"/>
          <w:sz w:val="18"/>
        </w:rPr>
        <w:t xml:space="preserve">": </w:t>
      </w:r>
      <w:proofErr w:type="spellStart"/>
      <w:r w:rsidRPr="00564D7C">
        <w:rPr>
          <w:rFonts w:ascii="Consolas" w:eastAsia="Consolas" w:hAnsi="Consolas"/>
          <w:sz w:val="18"/>
        </w:rPr>
        <w:t>wt</w:t>
      </w:r>
      <w:proofErr w:type="spellEnd"/>
      <w:r w:rsidRPr="00564D7C">
        <w:rPr>
          <w:rFonts w:ascii="Consolas" w:eastAsia="Consolas" w:hAnsi="Consolas"/>
          <w:sz w:val="18"/>
        </w:rPr>
        <w:br/>
        <w:t xml:space="preserve">    }])[FEATURES]</w:t>
      </w:r>
      <w:r w:rsidRPr="00564D7C">
        <w:rPr>
          <w:rFonts w:ascii="Consolas" w:eastAsia="Consolas" w:hAnsi="Consolas"/>
          <w:sz w:val="18"/>
        </w:rPr>
        <w:br/>
        <w:t xml:space="preserve">    </w:t>
      </w:r>
      <w:proofErr w:type="spellStart"/>
      <w:r w:rsidRPr="00564D7C">
        <w:rPr>
          <w:rFonts w:ascii="Consolas" w:eastAsia="Consolas" w:hAnsi="Consolas"/>
          <w:sz w:val="18"/>
        </w:rPr>
        <w:t>Xs</w:t>
      </w:r>
      <w:proofErr w:type="spellEnd"/>
      <w:r w:rsidRPr="00564D7C">
        <w:rPr>
          <w:rFonts w:ascii="Consolas" w:eastAsia="Consolas" w:hAnsi="Consolas"/>
          <w:sz w:val="18"/>
        </w:rPr>
        <w:t xml:space="preserve"> = </w:t>
      </w:r>
      <w:proofErr w:type="spellStart"/>
      <w:r w:rsidRPr="00564D7C">
        <w:rPr>
          <w:rFonts w:ascii="Consolas" w:eastAsia="Consolas" w:hAnsi="Consolas"/>
          <w:sz w:val="18"/>
        </w:rPr>
        <w:t>scaler.transform</w:t>
      </w:r>
      <w:proofErr w:type="spellEnd"/>
      <w:r w:rsidRPr="00564D7C">
        <w:rPr>
          <w:rFonts w:ascii="Consolas" w:eastAsia="Consolas" w:hAnsi="Consolas"/>
          <w:sz w:val="18"/>
        </w:rPr>
        <w:t>(X)</w:t>
      </w:r>
      <w:r w:rsidRPr="00564D7C">
        <w:rPr>
          <w:rFonts w:ascii="Consolas" w:eastAsia="Consolas" w:hAnsi="Consolas"/>
          <w:sz w:val="18"/>
        </w:rPr>
        <w:br/>
        <w:t xml:space="preserve">    pred = int(</w:t>
      </w:r>
      <w:proofErr w:type="spellStart"/>
      <w:r w:rsidRPr="00564D7C">
        <w:rPr>
          <w:rFonts w:ascii="Consolas" w:eastAsia="Consolas" w:hAnsi="Consolas"/>
          <w:sz w:val="18"/>
        </w:rPr>
        <w:t>model.predict</w:t>
      </w:r>
      <w:proofErr w:type="spellEnd"/>
      <w:r w:rsidRPr="00564D7C">
        <w:rPr>
          <w:rFonts w:ascii="Consolas" w:eastAsia="Consolas" w:hAnsi="Consolas"/>
          <w:sz w:val="18"/>
        </w:rPr>
        <w:t>(</w:t>
      </w:r>
      <w:proofErr w:type="spellStart"/>
      <w:r w:rsidRPr="00564D7C">
        <w:rPr>
          <w:rFonts w:ascii="Consolas" w:eastAsia="Consolas" w:hAnsi="Consolas"/>
          <w:sz w:val="18"/>
        </w:rPr>
        <w:t>Xs</w:t>
      </w:r>
      <w:proofErr w:type="spellEnd"/>
      <w:r w:rsidRPr="00564D7C">
        <w:rPr>
          <w:rFonts w:ascii="Consolas" w:eastAsia="Consolas" w:hAnsi="Consolas"/>
          <w:sz w:val="18"/>
        </w:rPr>
        <w:t>)[0])</w:t>
      </w:r>
      <w:r w:rsidRPr="00564D7C">
        <w:rPr>
          <w:rFonts w:ascii="Consolas" w:eastAsia="Consolas" w:hAnsi="Consolas"/>
          <w:sz w:val="18"/>
        </w:rPr>
        <w:br/>
        <w:t xml:space="preserve">    anomaly = (pred == 1)</w:t>
      </w:r>
      <w:r w:rsidRPr="00564D7C">
        <w:rPr>
          <w:rFonts w:ascii="Consolas" w:eastAsia="Consolas" w:hAnsi="Consolas"/>
          <w:sz w:val="18"/>
        </w:rPr>
        <w:br/>
      </w:r>
      <w:r w:rsidRPr="00564D7C">
        <w:rPr>
          <w:rFonts w:ascii="Consolas" w:eastAsia="Consolas" w:hAnsi="Consolas"/>
          <w:sz w:val="18"/>
        </w:rPr>
        <w:br/>
        <w:t xml:space="preserve">    # simple rule-based recommendation</w:t>
      </w:r>
      <w:r w:rsidRPr="00564D7C">
        <w:rPr>
          <w:rFonts w:ascii="Consolas" w:eastAsia="Consolas" w:hAnsi="Consolas"/>
          <w:sz w:val="18"/>
        </w:rPr>
        <w:br/>
        <w:t xml:space="preserve">    action = "</w:t>
      </w:r>
      <w:proofErr w:type="spellStart"/>
      <w:r w:rsidRPr="00564D7C">
        <w:rPr>
          <w:rFonts w:ascii="Consolas" w:eastAsia="Consolas" w:hAnsi="Consolas"/>
          <w:sz w:val="18"/>
        </w:rPr>
        <w:t>system_healthy</w:t>
      </w:r>
      <w:proofErr w:type="spellEnd"/>
      <w:r w:rsidRPr="00564D7C">
        <w:rPr>
          <w:rFonts w:ascii="Consolas" w:eastAsia="Consolas" w:hAnsi="Consolas"/>
          <w:sz w:val="18"/>
        </w:rPr>
        <w:t>"</w:t>
      </w:r>
      <w:r w:rsidRPr="00564D7C">
        <w:rPr>
          <w:rFonts w:ascii="Consolas" w:eastAsia="Consolas" w:hAnsi="Consolas"/>
          <w:sz w:val="18"/>
        </w:rPr>
        <w:br/>
        <w:t xml:space="preserve">    if anomaly:</w:t>
      </w:r>
      <w:r w:rsidRPr="00564D7C">
        <w:rPr>
          <w:rFonts w:ascii="Consolas" w:eastAsia="Consolas" w:hAnsi="Consolas"/>
          <w:sz w:val="18"/>
        </w:rPr>
        <w:br/>
        <w:t xml:space="preserve">        action = "</w:t>
      </w:r>
      <w:proofErr w:type="spellStart"/>
      <w:r w:rsidRPr="00564D7C">
        <w:rPr>
          <w:rFonts w:ascii="Consolas" w:eastAsia="Consolas" w:hAnsi="Consolas"/>
          <w:sz w:val="18"/>
        </w:rPr>
        <w:t>investigate_resource_spike</w:t>
      </w:r>
      <w:proofErr w:type="spellEnd"/>
      <w:r w:rsidRPr="00564D7C">
        <w:rPr>
          <w:rFonts w:ascii="Consolas" w:eastAsia="Consolas" w:hAnsi="Consolas"/>
          <w:sz w:val="18"/>
        </w:rPr>
        <w:t>"</w:t>
      </w:r>
      <w:r w:rsidRPr="00564D7C">
        <w:rPr>
          <w:rFonts w:ascii="Consolas" w:eastAsia="Consolas" w:hAnsi="Consolas"/>
          <w:sz w:val="18"/>
        </w:rPr>
        <w:br/>
      </w:r>
      <w:r w:rsidRPr="00564D7C">
        <w:rPr>
          <w:rFonts w:ascii="Consolas" w:eastAsia="Consolas" w:hAnsi="Consolas"/>
          <w:sz w:val="18"/>
        </w:rPr>
        <w:br/>
        <w:t xml:space="preserve">    return {"anomaly": anomaly, "</w:t>
      </w:r>
      <w:proofErr w:type="spellStart"/>
      <w:r w:rsidRPr="00564D7C">
        <w:rPr>
          <w:rFonts w:ascii="Consolas" w:eastAsia="Consolas" w:hAnsi="Consolas"/>
          <w:sz w:val="18"/>
        </w:rPr>
        <w:t>recommended_action</w:t>
      </w:r>
      <w:proofErr w:type="spellEnd"/>
      <w:r w:rsidRPr="00564D7C">
        <w:rPr>
          <w:rFonts w:ascii="Consolas" w:eastAsia="Consolas" w:hAnsi="Consolas"/>
          <w:sz w:val="18"/>
        </w:rPr>
        <w:t>": action}</w:t>
      </w:r>
      <w:r w:rsidRPr="00564D7C">
        <w:rPr>
          <w:rFonts w:ascii="Consolas" w:eastAsia="Consolas" w:hAnsi="Consolas"/>
          <w:sz w:val="18"/>
        </w:rPr>
        <w:br/>
      </w:r>
    </w:p>
    <w:p w14:paraId="756FA5DD" w14:textId="77777777" w:rsidR="00E31DDE" w:rsidRPr="00564D7C" w:rsidRDefault="00000000">
      <w:pPr>
        <w:pStyle w:val="Heading2"/>
        <w:rPr>
          <w:color w:val="auto"/>
        </w:rPr>
      </w:pPr>
      <w:r w:rsidRPr="00564D7C">
        <w:rPr>
          <w:color w:val="auto"/>
        </w:rPr>
        <w:t>7.3 Block 3: Docker Containerization</w:t>
      </w:r>
    </w:p>
    <w:p w14:paraId="573AFF01" w14:textId="77777777" w:rsidR="00E31DDE" w:rsidRPr="00564D7C" w:rsidRDefault="00000000">
      <w:r w:rsidRPr="00564D7C">
        <w:t>The API and ML artifacts are packaged into a Docker image.</w:t>
      </w:r>
    </w:p>
    <w:p w14:paraId="0D559C9D" w14:textId="0CE83D73" w:rsidR="00E31DDE" w:rsidRPr="00564D7C" w:rsidRDefault="00000000">
      <w:proofErr w:type="spellStart"/>
      <w:r w:rsidRPr="00564D7C">
        <w:rPr>
          <w:b/>
        </w:rPr>
        <w:lastRenderedPageBreak/>
        <w:t>Dockerfile</w:t>
      </w:r>
      <w:proofErr w:type="spellEnd"/>
      <w:r w:rsidR="0015646C" w:rsidRPr="00564D7C">
        <w:rPr>
          <w:b/>
        </w:rPr>
        <w:t>:</w:t>
      </w:r>
      <w:r w:rsidR="0015646C" w:rsidRPr="00564D7C">
        <w:rPr>
          <w:b/>
        </w:rPr>
        <w:br/>
      </w:r>
      <w:r w:rsidR="0015646C" w:rsidRPr="00564D7C">
        <w:rPr>
          <w:rFonts w:ascii="Consolas" w:eastAsia="Consolas" w:hAnsi="Consolas"/>
          <w:sz w:val="18"/>
        </w:rPr>
        <w:br/>
        <w:t>FROM python:3.11-slim</w:t>
      </w:r>
      <w:r w:rsidR="0015646C" w:rsidRPr="00564D7C">
        <w:rPr>
          <w:rFonts w:ascii="Consolas" w:eastAsia="Consolas" w:hAnsi="Consolas"/>
          <w:sz w:val="18"/>
        </w:rPr>
        <w:br/>
        <w:t>WORKDIR /app</w:t>
      </w:r>
      <w:r w:rsidR="0015646C" w:rsidRPr="00564D7C">
        <w:rPr>
          <w:rFonts w:ascii="Consolas" w:eastAsia="Consolas" w:hAnsi="Consolas"/>
          <w:sz w:val="18"/>
        </w:rPr>
        <w:br/>
        <w:t xml:space="preserve">COPY </w:t>
      </w:r>
      <w:proofErr w:type="gramStart"/>
      <w:r w:rsidR="0015646C" w:rsidRPr="00564D7C">
        <w:rPr>
          <w:rFonts w:ascii="Consolas" w:eastAsia="Consolas" w:hAnsi="Consolas"/>
          <w:sz w:val="18"/>
        </w:rPr>
        <w:t>requirements.txt .</w:t>
      </w:r>
      <w:proofErr w:type="gramEnd"/>
      <w:r w:rsidR="0015646C" w:rsidRPr="00564D7C">
        <w:rPr>
          <w:rFonts w:ascii="Consolas" w:eastAsia="Consolas" w:hAnsi="Consolas"/>
          <w:sz w:val="18"/>
        </w:rPr>
        <w:br/>
        <w:t>RUN pip install --no-cache-</w:t>
      </w:r>
      <w:proofErr w:type="spellStart"/>
      <w:r w:rsidR="0015646C" w:rsidRPr="00564D7C">
        <w:rPr>
          <w:rFonts w:ascii="Consolas" w:eastAsia="Consolas" w:hAnsi="Consolas"/>
          <w:sz w:val="18"/>
        </w:rPr>
        <w:t>dir</w:t>
      </w:r>
      <w:proofErr w:type="spellEnd"/>
      <w:r w:rsidR="0015646C" w:rsidRPr="00564D7C">
        <w:rPr>
          <w:rFonts w:ascii="Consolas" w:eastAsia="Consolas" w:hAnsi="Consolas"/>
          <w:sz w:val="18"/>
        </w:rPr>
        <w:t xml:space="preserve"> -r requirements.txt</w:t>
      </w:r>
      <w:r w:rsidR="0015646C" w:rsidRPr="00564D7C">
        <w:rPr>
          <w:rFonts w:ascii="Consolas" w:eastAsia="Consolas" w:hAnsi="Consolas"/>
          <w:sz w:val="18"/>
        </w:rPr>
        <w:br/>
        <w:t>COPY app.py .</w:t>
      </w:r>
      <w:r w:rsidR="0015646C" w:rsidRPr="00564D7C">
        <w:rPr>
          <w:rFonts w:ascii="Consolas" w:eastAsia="Consolas" w:hAnsi="Consolas"/>
          <w:sz w:val="18"/>
        </w:rPr>
        <w:br/>
        <w:t xml:space="preserve">COPY </w:t>
      </w:r>
      <w:proofErr w:type="spellStart"/>
      <w:r w:rsidR="0015646C" w:rsidRPr="00564D7C">
        <w:rPr>
          <w:rFonts w:ascii="Consolas" w:eastAsia="Consolas" w:hAnsi="Consolas"/>
          <w:sz w:val="18"/>
        </w:rPr>
        <w:t>model.pkl</w:t>
      </w:r>
      <w:proofErr w:type="spellEnd"/>
      <w:r w:rsidR="0015646C" w:rsidRPr="00564D7C">
        <w:rPr>
          <w:rFonts w:ascii="Consolas" w:eastAsia="Consolas" w:hAnsi="Consolas"/>
          <w:sz w:val="18"/>
        </w:rPr>
        <w:t xml:space="preserve"> .</w:t>
      </w:r>
      <w:r w:rsidR="0015646C" w:rsidRPr="00564D7C">
        <w:rPr>
          <w:rFonts w:ascii="Consolas" w:eastAsia="Consolas" w:hAnsi="Consolas"/>
          <w:sz w:val="18"/>
        </w:rPr>
        <w:br/>
        <w:t xml:space="preserve">COPY </w:t>
      </w:r>
      <w:proofErr w:type="spellStart"/>
      <w:r w:rsidR="0015646C" w:rsidRPr="00564D7C">
        <w:rPr>
          <w:rFonts w:ascii="Consolas" w:eastAsia="Consolas" w:hAnsi="Consolas"/>
          <w:sz w:val="18"/>
        </w:rPr>
        <w:t>scaler.pkl</w:t>
      </w:r>
      <w:proofErr w:type="spellEnd"/>
      <w:r w:rsidR="0015646C" w:rsidRPr="00564D7C">
        <w:rPr>
          <w:rFonts w:ascii="Consolas" w:eastAsia="Consolas" w:hAnsi="Consolas"/>
          <w:sz w:val="18"/>
        </w:rPr>
        <w:t xml:space="preserve"> .</w:t>
      </w:r>
      <w:r w:rsidR="0015646C" w:rsidRPr="00564D7C">
        <w:rPr>
          <w:rFonts w:ascii="Consolas" w:eastAsia="Consolas" w:hAnsi="Consolas"/>
          <w:sz w:val="18"/>
        </w:rPr>
        <w:br/>
        <w:t xml:space="preserve">COPY </w:t>
      </w:r>
      <w:proofErr w:type="spellStart"/>
      <w:r w:rsidR="0015646C" w:rsidRPr="00564D7C">
        <w:rPr>
          <w:rFonts w:ascii="Consolas" w:eastAsia="Consolas" w:hAnsi="Consolas"/>
          <w:sz w:val="18"/>
        </w:rPr>
        <w:t>workload_type_encoder.pkl</w:t>
      </w:r>
      <w:proofErr w:type="spellEnd"/>
      <w:r w:rsidR="0015646C" w:rsidRPr="00564D7C">
        <w:rPr>
          <w:rFonts w:ascii="Consolas" w:eastAsia="Consolas" w:hAnsi="Consolas"/>
          <w:sz w:val="18"/>
        </w:rPr>
        <w:t xml:space="preserve"> .</w:t>
      </w:r>
      <w:r w:rsidR="0015646C" w:rsidRPr="00564D7C">
        <w:rPr>
          <w:rFonts w:ascii="Consolas" w:eastAsia="Consolas" w:hAnsi="Consolas"/>
          <w:sz w:val="18"/>
        </w:rPr>
        <w:br/>
        <w:t>EXPOSE 8000</w:t>
      </w:r>
      <w:r w:rsidR="0015646C" w:rsidRPr="00564D7C">
        <w:rPr>
          <w:rFonts w:ascii="Consolas" w:eastAsia="Consolas" w:hAnsi="Consolas"/>
          <w:sz w:val="18"/>
        </w:rPr>
        <w:br/>
        <w:t>CMD ["</w:t>
      </w:r>
      <w:proofErr w:type="spellStart"/>
      <w:r w:rsidR="0015646C" w:rsidRPr="00564D7C">
        <w:rPr>
          <w:rFonts w:ascii="Consolas" w:eastAsia="Consolas" w:hAnsi="Consolas"/>
          <w:sz w:val="18"/>
        </w:rPr>
        <w:t>uvicorn</w:t>
      </w:r>
      <w:proofErr w:type="spellEnd"/>
      <w:r w:rsidR="0015646C" w:rsidRPr="00564D7C">
        <w:rPr>
          <w:rFonts w:ascii="Consolas" w:eastAsia="Consolas" w:hAnsi="Consolas"/>
          <w:sz w:val="18"/>
        </w:rPr>
        <w:t>", "</w:t>
      </w:r>
      <w:proofErr w:type="spellStart"/>
      <w:r w:rsidR="0015646C" w:rsidRPr="00564D7C">
        <w:rPr>
          <w:rFonts w:ascii="Consolas" w:eastAsia="Consolas" w:hAnsi="Consolas"/>
          <w:sz w:val="18"/>
        </w:rPr>
        <w:t>app:app</w:t>
      </w:r>
      <w:proofErr w:type="spellEnd"/>
      <w:r w:rsidR="0015646C" w:rsidRPr="00564D7C">
        <w:rPr>
          <w:rFonts w:ascii="Consolas" w:eastAsia="Consolas" w:hAnsi="Consolas"/>
          <w:sz w:val="18"/>
        </w:rPr>
        <w:t>", "--host", "0.0.0.0", "--port", "8000"]</w:t>
      </w:r>
    </w:p>
    <w:p w14:paraId="68B264CC" w14:textId="77777777" w:rsidR="0015646C" w:rsidRPr="00564D7C" w:rsidRDefault="0015646C">
      <w:pPr>
        <w:rPr>
          <w:b/>
        </w:rPr>
      </w:pPr>
    </w:p>
    <w:p w14:paraId="73A5F1F1" w14:textId="77777777" w:rsidR="0015646C" w:rsidRPr="00564D7C" w:rsidRDefault="0015646C">
      <w:pPr>
        <w:rPr>
          <w:b/>
        </w:rPr>
      </w:pPr>
    </w:p>
    <w:p w14:paraId="6341D9FB" w14:textId="77777777" w:rsidR="0015646C" w:rsidRPr="00564D7C" w:rsidRDefault="0015646C">
      <w:pPr>
        <w:rPr>
          <w:b/>
        </w:rPr>
      </w:pPr>
    </w:p>
    <w:p w14:paraId="71F47A4C" w14:textId="77777777" w:rsidR="0015646C" w:rsidRPr="00564D7C" w:rsidRDefault="0015646C">
      <w:pPr>
        <w:rPr>
          <w:b/>
        </w:rPr>
      </w:pPr>
    </w:p>
    <w:p w14:paraId="0317CED5" w14:textId="77777777" w:rsidR="0015646C" w:rsidRPr="00564D7C" w:rsidRDefault="00000000" w:rsidP="0015646C">
      <w:pPr>
        <w:rPr>
          <w:rFonts w:ascii="Consolas" w:eastAsia="Consolas" w:hAnsi="Consolas"/>
          <w:sz w:val="18"/>
        </w:rPr>
      </w:pPr>
      <w:r w:rsidRPr="00564D7C">
        <w:rPr>
          <w:b/>
        </w:rPr>
        <w:t>requirements.txt</w:t>
      </w:r>
      <w:r w:rsidR="0015646C" w:rsidRPr="00564D7C">
        <w:t>:</w:t>
      </w:r>
      <w:r w:rsidR="0015646C" w:rsidRPr="00564D7C">
        <w:br/>
      </w:r>
      <w:proofErr w:type="spellStart"/>
      <w:r w:rsidR="0015646C" w:rsidRPr="00564D7C">
        <w:rPr>
          <w:rFonts w:ascii="Consolas" w:eastAsia="Consolas" w:hAnsi="Consolas"/>
          <w:sz w:val="18"/>
        </w:rPr>
        <w:t>fastapi</w:t>
      </w:r>
      <w:proofErr w:type="spellEnd"/>
      <w:r w:rsidR="0015646C" w:rsidRPr="00564D7C">
        <w:rPr>
          <w:rFonts w:ascii="Consolas" w:eastAsia="Consolas" w:hAnsi="Consolas"/>
          <w:sz w:val="18"/>
        </w:rPr>
        <w:br/>
      </w:r>
      <w:proofErr w:type="spellStart"/>
      <w:r w:rsidR="0015646C" w:rsidRPr="00564D7C">
        <w:rPr>
          <w:rFonts w:ascii="Consolas" w:eastAsia="Consolas" w:hAnsi="Consolas"/>
          <w:sz w:val="18"/>
        </w:rPr>
        <w:t>uvicorn</w:t>
      </w:r>
      <w:proofErr w:type="spellEnd"/>
      <w:r w:rsidR="0015646C" w:rsidRPr="00564D7C">
        <w:rPr>
          <w:rFonts w:ascii="Consolas" w:eastAsia="Consolas" w:hAnsi="Consolas"/>
          <w:sz w:val="18"/>
        </w:rPr>
        <w:br/>
        <w:t>pandas</w:t>
      </w:r>
    </w:p>
    <w:p w14:paraId="101D9140" w14:textId="77777777" w:rsidR="0015646C" w:rsidRPr="00564D7C" w:rsidRDefault="0015646C" w:rsidP="0015646C">
      <w:pPr>
        <w:rPr>
          <w:rFonts w:ascii="Consolas" w:eastAsia="Consolas" w:hAnsi="Consolas"/>
          <w:sz w:val="18"/>
        </w:rPr>
      </w:pPr>
      <w:proofErr w:type="spellStart"/>
      <w:r w:rsidRPr="00564D7C">
        <w:rPr>
          <w:rFonts w:ascii="Consolas" w:eastAsia="Consolas" w:hAnsi="Consolas"/>
          <w:sz w:val="18"/>
        </w:rPr>
        <w:t>numpy</w:t>
      </w:r>
      <w:proofErr w:type="spellEnd"/>
      <w:r w:rsidRPr="00564D7C">
        <w:rPr>
          <w:rFonts w:ascii="Consolas" w:eastAsia="Consolas" w:hAnsi="Consolas"/>
          <w:sz w:val="18"/>
        </w:rPr>
        <w:br/>
        <w:t>scikit-learn</w:t>
      </w:r>
      <w:r w:rsidRPr="00564D7C">
        <w:rPr>
          <w:rFonts w:ascii="Consolas" w:eastAsia="Consolas" w:hAnsi="Consolas"/>
          <w:sz w:val="18"/>
        </w:rPr>
        <w:br/>
      </w:r>
      <w:proofErr w:type="spellStart"/>
      <w:r w:rsidRPr="00564D7C">
        <w:rPr>
          <w:rFonts w:ascii="Consolas" w:eastAsia="Consolas" w:hAnsi="Consolas"/>
          <w:sz w:val="18"/>
        </w:rPr>
        <w:t>joblib</w:t>
      </w:r>
      <w:proofErr w:type="spellEnd"/>
    </w:p>
    <w:p w14:paraId="7DAA7A2A" w14:textId="77777777" w:rsidR="0015646C" w:rsidRPr="00564D7C" w:rsidRDefault="0015646C" w:rsidP="0015646C">
      <w:pPr>
        <w:rPr>
          <w:rFonts w:ascii="Consolas" w:eastAsia="Consolas" w:hAnsi="Consolas"/>
          <w:sz w:val="18"/>
        </w:rPr>
      </w:pPr>
    </w:p>
    <w:p w14:paraId="111E6FAF" w14:textId="77777777" w:rsidR="00E31DDE" w:rsidRPr="00564D7C" w:rsidRDefault="00000000">
      <w:pPr>
        <w:pStyle w:val="Heading2"/>
        <w:rPr>
          <w:color w:val="auto"/>
        </w:rPr>
      </w:pPr>
      <w:r w:rsidRPr="00564D7C">
        <w:rPr>
          <w:color w:val="auto"/>
        </w:rPr>
        <w:t>7.4 Kubernetes Deployment (Commands Used)</w:t>
      </w:r>
    </w:p>
    <w:p w14:paraId="57AF3C61" w14:textId="77777777" w:rsidR="00E31DDE" w:rsidRPr="00564D7C" w:rsidRDefault="00000000">
      <w:r w:rsidRPr="00564D7C">
        <w:t>Kubernetes was used to deploy the container with reliability and scalability features.</w:t>
      </w:r>
    </w:p>
    <w:p w14:paraId="6B83A95E" w14:textId="224601D4" w:rsidR="0015646C" w:rsidRPr="00564D7C" w:rsidRDefault="0015646C" w:rsidP="0015646C">
      <w:r w:rsidRPr="00564D7C">
        <w:rPr>
          <w:rFonts w:ascii="Consolas" w:eastAsia="Consolas" w:hAnsi="Consolas"/>
          <w:sz w:val="18"/>
        </w:rPr>
        <w:t># Create Deployment</w:t>
      </w:r>
      <w:r w:rsidRPr="00564D7C">
        <w:rPr>
          <w:rFonts w:ascii="Consolas" w:eastAsia="Consolas" w:hAnsi="Consolas"/>
          <w:sz w:val="18"/>
        </w:rPr>
        <w:br/>
      </w:r>
      <w:proofErr w:type="spellStart"/>
      <w:r w:rsidRPr="00564D7C">
        <w:rPr>
          <w:rFonts w:ascii="Consolas" w:eastAsia="Consolas" w:hAnsi="Consolas"/>
          <w:sz w:val="18"/>
        </w:rPr>
        <w:t>kubectl</w:t>
      </w:r>
      <w:proofErr w:type="spellEnd"/>
      <w:r w:rsidRPr="00564D7C">
        <w:rPr>
          <w:rFonts w:ascii="Consolas" w:eastAsia="Consolas" w:hAnsi="Consolas"/>
          <w:sz w:val="18"/>
        </w:rPr>
        <w:t xml:space="preserve"> create deployment </w:t>
      </w:r>
      <w:proofErr w:type="spellStart"/>
      <w:r w:rsidRPr="00564D7C">
        <w:rPr>
          <w:rFonts w:ascii="Consolas" w:eastAsia="Consolas" w:hAnsi="Consolas"/>
          <w:sz w:val="18"/>
        </w:rPr>
        <w:t>aiops</w:t>
      </w:r>
      <w:proofErr w:type="spellEnd"/>
      <w:r w:rsidRPr="00564D7C">
        <w:rPr>
          <w:rFonts w:ascii="Consolas" w:eastAsia="Consolas" w:hAnsi="Consolas"/>
          <w:sz w:val="18"/>
        </w:rPr>
        <w:t>-anomaly-</w:t>
      </w:r>
      <w:proofErr w:type="spellStart"/>
      <w:r w:rsidRPr="00564D7C">
        <w:rPr>
          <w:rFonts w:ascii="Consolas" w:eastAsia="Consolas" w:hAnsi="Consolas"/>
          <w:sz w:val="18"/>
        </w:rPr>
        <w:t>api</w:t>
      </w:r>
      <w:proofErr w:type="spellEnd"/>
      <w:r w:rsidRPr="00564D7C">
        <w:rPr>
          <w:rFonts w:ascii="Consolas" w:eastAsia="Consolas" w:hAnsi="Consolas"/>
          <w:sz w:val="18"/>
        </w:rPr>
        <w:t xml:space="preserve"> --image=shark17/</w:t>
      </w:r>
      <w:proofErr w:type="spellStart"/>
      <w:r w:rsidRPr="00564D7C">
        <w:rPr>
          <w:rFonts w:ascii="Consolas" w:eastAsia="Consolas" w:hAnsi="Consolas"/>
          <w:sz w:val="18"/>
        </w:rPr>
        <w:t>aiops-anomaly-</w:t>
      </w:r>
      <w:proofErr w:type="gramStart"/>
      <w:r w:rsidRPr="00564D7C">
        <w:rPr>
          <w:rFonts w:ascii="Consolas" w:eastAsia="Consolas" w:hAnsi="Consolas"/>
          <w:sz w:val="18"/>
        </w:rPr>
        <w:t>api:latest</w:t>
      </w:r>
      <w:proofErr w:type="spellEnd"/>
      <w:proofErr w:type="gramEnd"/>
      <w:r w:rsidRPr="00564D7C">
        <w:rPr>
          <w:rFonts w:ascii="Consolas" w:eastAsia="Consolas" w:hAnsi="Consolas"/>
          <w:sz w:val="18"/>
        </w:rPr>
        <w:br/>
      </w:r>
      <w:r w:rsidRPr="00564D7C">
        <w:rPr>
          <w:rFonts w:ascii="Consolas" w:eastAsia="Consolas" w:hAnsi="Consolas"/>
          <w:sz w:val="18"/>
        </w:rPr>
        <w:br/>
        <w:t xml:space="preserve"># Expose as </w:t>
      </w:r>
      <w:proofErr w:type="spellStart"/>
      <w:r w:rsidRPr="00564D7C">
        <w:rPr>
          <w:rFonts w:ascii="Consolas" w:eastAsia="Consolas" w:hAnsi="Consolas"/>
          <w:sz w:val="18"/>
        </w:rPr>
        <w:t>NodePort</w:t>
      </w:r>
      <w:proofErr w:type="spellEnd"/>
      <w:r w:rsidRPr="00564D7C">
        <w:rPr>
          <w:rFonts w:ascii="Consolas" w:eastAsia="Consolas" w:hAnsi="Consolas"/>
          <w:sz w:val="18"/>
        </w:rPr>
        <w:t xml:space="preserve"> Service</w:t>
      </w:r>
      <w:r w:rsidRPr="00564D7C">
        <w:rPr>
          <w:rFonts w:ascii="Consolas" w:eastAsia="Consolas" w:hAnsi="Consolas"/>
          <w:sz w:val="18"/>
        </w:rPr>
        <w:br/>
      </w:r>
      <w:proofErr w:type="spellStart"/>
      <w:r w:rsidRPr="00564D7C">
        <w:rPr>
          <w:rFonts w:ascii="Consolas" w:eastAsia="Consolas" w:hAnsi="Consolas"/>
          <w:sz w:val="18"/>
        </w:rPr>
        <w:t>kubectl</w:t>
      </w:r>
      <w:proofErr w:type="spellEnd"/>
      <w:r w:rsidRPr="00564D7C">
        <w:rPr>
          <w:rFonts w:ascii="Consolas" w:eastAsia="Consolas" w:hAnsi="Consolas"/>
          <w:sz w:val="18"/>
        </w:rPr>
        <w:t xml:space="preserve"> expose deployment </w:t>
      </w:r>
      <w:proofErr w:type="spellStart"/>
      <w:r w:rsidRPr="00564D7C">
        <w:rPr>
          <w:rFonts w:ascii="Consolas" w:eastAsia="Consolas" w:hAnsi="Consolas"/>
          <w:sz w:val="18"/>
        </w:rPr>
        <w:t>aiops</w:t>
      </w:r>
      <w:proofErr w:type="spellEnd"/>
      <w:r w:rsidRPr="00564D7C">
        <w:rPr>
          <w:rFonts w:ascii="Consolas" w:eastAsia="Consolas" w:hAnsi="Consolas"/>
          <w:sz w:val="18"/>
        </w:rPr>
        <w:t>-anomaly-</w:t>
      </w:r>
      <w:proofErr w:type="spellStart"/>
      <w:r w:rsidRPr="00564D7C">
        <w:rPr>
          <w:rFonts w:ascii="Consolas" w:eastAsia="Consolas" w:hAnsi="Consolas"/>
          <w:sz w:val="18"/>
        </w:rPr>
        <w:t>api</w:t>
      </w:r>
      <w:proofErr w:type="spellEnd"/>
      <w:r w:rsidRPr="00564D7C">
        <w:rPr>
          <w:rFonts w:ascii="Consolas" w:eastAsia="Consolas" w:hAnsi="Consolas"/>
          <w:sz w:val="18"/>
        </w:rPr>
        <w:t xml:space="preserve"> --type=</w:t>
      </w:r>
      <w:proofErr w:type="spellStart"/>
      <w:r w:rsidRPr="00564D7C">
        <w:rPr>
          <w:rFonts w:ascii="Consolas" w:eastAsia="Consolas" w:hAnsi="Consolas"/>
          <w:sz w:val="18"/>
        </w:rPr>
        <w:t>NodePort</w:t>
      </w:r>
      <w:proofErr w:type="spellEnd"/>
      <w:r w:rsidRPr="00564D7C">
        <w:rPr>
          <w:rFonts w:ascii="Consolas" w:eastAsia="Consolas" w:hAnsi="Consolas"/>
          <w:sz w:val="18"/>
        </w:rPr>
        <w:t xml:space="preserve"> --port=8000</w:t>
      </w:r>
      <w:r w:rsidRPr="00564D7C">
        <w:rPr>
          <w:rFonts w:ascii="Consolas" w:eastAsia="Consolas" w:hAnsi="Consolas"/>
          <w:sz w:val="18"/>
        </w:rPr>
        <w:br/>
      </w:r>
      <w:r w:rsidRPr="00564D7C">
        <w:rPr>
          <w:rFonts w:ascii="Consolas" w:eastAsia="Consolas" w:hAnsi="Consolas"/>
          <w:sz w:val="18"/>
        </w:rPr>
        <w:br/>
        <w:t># Verify deployment and pods</w:t>
      </w:r>
      <w:r w:rsidRPr="00564D7C">
        <w:rPr>
          <w:rFonts w:ascii="Consolas" w:eastAsia="Consolas" w:hAnsi="Consolas"/>
          <w:sz w:val="18"/>
        </w:rPr>
        <w:br/>
      </w:r>
      <w:proofErr w:type="spellStart"/>
      <w:r w:rsidRPr="00564D7C">
        <w:rPr>
          <w:rFonts w:ascii="Consolas" w:eastAsia="Consolas" w:hAnsi="Consolas"/>
          <w:sz w:val="18"/>
        </w:rPr>
        <w:t>kubectl</w:t>
      </w:r>
      <w:proofErr w:type="spellEnd"/>
      <w:r w:rsidRPr="00564D7C">
        <w:rPr>
          <w:rFonts w:ascii="Consolas" w:eastAsia="Consolas" w:hAnsi="Consolas"/>
          <w:sz w:val="18"/>
        </w:rPr>
        <w:t xml:space="preserve"> get deployments</w:t>
      </w:r>
      <w:r w:rsidRPr="00564D7C">
        <w:rPr>
          <w:rFonts w:ascii="Consolas" w:eastAsia="Consolas" w:hAnsi="Consolas"/>
          <w:sz w:val="18"/>
        </w:rPr>
        <w:br/>
      </w:r>
      <w:proofErr w:type="spellStart"/>
      <w:r w:rsidRPr="00564D7C">
        <w:rPr>
          <w:rFonts w:ascii="Consolas" w:eastAsia="Consolas" w:hAnsi="Consolas"/>
          <w:sz w:val="18"/>
        </w:rPr>
        <w:t>kubectl</w:t>
      </w:r>
      <w:proofErr w:type="spellEnd"/>
      <w:r w:rsidRPr="00564D7C">
        <w:rPr>
          <w:rFonts w:ascii="Consolas" w:eastAsia="Consolas" w:hAnsi="Consolas"/>
          <w:sz w:val="18"/>
        </w:rPr>
        <w:t xml:space="preserve"> get pods</w:t>
      </w:r>
      <w:r w:rsidRPr="00564D7C">
        <w:rPr>
          <w:rFonts w:ascii="Consolas" w:eastAsia="Consolas" w:hAnsi="Consolas"/>
          <w:sz w:val="18"/>
        </w:rPr>
        <w:br/>
      </w:r>
      <w:proofErr w:type="spellStart"/>
      <w:r w:rsidRPr="00564D7C">
        <w:rPr>
          <w:rFonts w:ascii="Consolas" w:eastAsia="Consolas" w:hAnsi="Consolas"/>
          <w:sz w:val="18"/>
        </w:rPr>
        <w:t>kubectl</w:t>
      </w:r>
      <w:proofErr w:type="spellEnd"/>
      <w:r w:rsidRPr="00564D7C">
        <w:rPr>
          <w:rFonts w:ascii="Consolas" w:eastAsia="Consolas" w:hAnsi="Consolas"/>
          <w:sz w:val="18"/>
        </w:rPr>
        <w:t xml:space="preserve"> get services</w:t>
      </w:r>
    </w:p>
    <w:p w14:paraId="7FF02B6F" w14:textId="77777777" w:rsidR="00E31DDE" w:rsidRPr="00564D7C" w:rsidRDefault="00000000">
      <w:pPr>
        <w:pStyle w:val="Heading2"/>
        <w:rPr>
          <w:color w:val="auto"/>
        </w:rPr>
      </w:pPr>
      <w:r w:rsidRPr="00564D7C">
        <w:rPr>
          <w:color w:val="auto"/>
        </w:rPr>
        <w:t>7.5 Health Checks (Liveness &amp; Readiness)</w:t>
      </w:r>
    </w:p>
    <w:p w14:paraId="3BBF49EB" w14:textId="77777777" w:rsidR="00E31DDE" w:rsidRPr="00564D7C" w:rsidRDefault="00000000">
      <w:r w:rsidRPr="00564D7C">
        <w:t>Health checks were applied by patching the Deployment to include livenessProbe and readinessProbe calling /healthz.</w:t>
      </w:r>
    </w:p>
    <w:p w14:paraId="452D2CF3" w14:textId="073CC67A" w:rsidR="0015646C" w:rsidRPr="00564D7C" w:rsidRDefault="00000000" w:rsidP="0015646C">
      <w:pPr>
        <w:rPr>
          <w:b/>
        </w:rPr>
      </w:pPr>
      <w:r w:rsidRPr="00564D7C">
        <w:rPr>
          <w:b/>
        </w:rPr>
        <w:t>probes-</w:t>
      </w:r>
      <w:proofErr w:type="spellStart"/>
      <w:proofErr w:type="gramStart"/>
      <w:r w:rsidRPr="00564D7C">
        <w:rPr>
          <w:b/>
        </w:rPr>
        <w:t>patch.json</w:t>
      </w:r>
      <w:proofErr w:type="spellEnd"/>
      <w:proofErr w:type="gramEnd"/>
    </w:p>
    <w:p w14:paraId="4A10FB63" w14:textId="0888E819" w:rsidR="0015646C" w:rsidRPr="00564D7C" w:rsidRDefault="0015646C">
      <w:r w:rsidRPr="00564D7C">
        <w:rPr>
          <w:rFonts w:ascii="Consolas" w:eastAsia="Consolas" w:hAnsi="Consolas"/>
          <w:sz w:val="18"/>
        </w:rPr>
        <w:lastRenderedPageBreak/>
        <w:t># probes-</w:t>
      </w:r>
      <w:proofErr w:type="spellStart"/>
      <w:r w:rsidRPr="00564D7C">
        <w:rPr>
          <w:rFonts w:ascii="Consolas" w:eastAsia="Consolas" w:hAnsi="Consolas"/>
          <w:sz w:val="18"/>
        </w:rPr>
        <w:t>patch.json</w:t>
      </w:r>
      <w:proofErr w:type="spellEnd"/>
      <w:r w:rsidRPr="00564D7C">
        <w:rPr>
          <w:rFonts w:ascii="Consolas" w:eastAsia="Consolas" w:hAnsi="Consolas"/>
          <w:sz w:val="18"/>
        </w:rPr>
        <w:br/>
        <w:t>{</w:t>
      </w:r>
      <w:r w:rsidRPr="00564D7C">
        <w:rPr>
          <w:rFonts w:ascii="Consolas" w:eastAsia="Consolas" w:hAnsi="Consolas"/>
          <w:sz w:val="18"/>
        </w:rPr>
        <w:br/>
        <w:t xml:space="preserve">  "spec": {</w:t>
      </w:r>
      <w:r w:rsidRPr="00564D7C">
        <w:rPr>
          <w:rFonts w:ascii="Consolas" w:eastAsia="Consolas" w:hAnsi="Consolas"/>
          <w:sz w:val="18"/>
        </w:rPr>
        <w:br/>
        <w:t xml:space="preserve">    "template": {</w:t>
      </w:r>
      <w:r w:rsidRPr="00564D7C">
        <w:rPr>
          <w:rFonts w:ascii="Consolas" w:eastAsia="Consolas" w:hAnsi="Consolas"/>
          <w:sz w:val="18"/>
        </w:rPr>
        <w:br/>
        <w:t xml:space="preserve">      "spec": {</w:t>
      </w:r>
      <w:r w:rsidRPr="00564D7C">
        <w:rPr>
          <w:rFonts w:ascii="Consolas" w:eastAsia="Consolas" w:hAnsi="Consolas"/>
          <w:sz w:val="18"/>
        </w:rPr>
        <w:br/>
        <w:t xml:space="preserve">        "containers": [</w:t>
      </w:r>
      <w:r w:rsidRPr="00564D7C">
        <w:rPr>
          <w:rFonts w:ascii="Consolas" w:eastAsia="Consolas" w:hAnsi="Consolas"/>
          <w:sz w:val="18"/>
        </w:rPr>
        <w:br/>
        <w:t xml:space="preserve">          {</w:t>
      </w:r>
      <w:r w:rsidRPr="00564D7C">
        <w:rPr>
          <w:rFonts w:ascii="Consolas" w:eastAsia="Consolas" w:hAnsi="Consolas"/>
          <w:sz w:val="18"/>
        </w:rPr>
        <w:br/>
        <w:t xml:space="preserve">            "name": "</w:t>
      </w:r>
      <w:proofErr w:type="spellStart"/>
      <w:r w:rsidRPr="00564D7C">
        <w:rPr>
          <w:rFonts w:ascii="Consolas" w:eastAsia="Consolas" w:hAnsi="Consolas"/>
          <w:sz w:val="18"/>
        </w:rPr>
        <w:t>aiops</w:t>
      </w:r>
      <w:proofErr w:type="spellEnd"/>
      <w:r w:rsidRPr="00564D7C">
        <w:rPr>
          <w:rFonts w:ascii="Consolas" w:eastAsia="Consolas" w:hAnsi="Consolas"/>
          <w:sz w:val="18"/>
        </w:rPr>
        <w:t>-anomaly-</w:t>
      </w:r>
      <w:proofErr w:type="spellStart"/>
      <w:r w:rsidRPr="00564D7C">
        <w:rPr>
          <w:rFonts w:ascii="Consolas" w:eastAsia="Consolas" w:hAnsi="Consolas"/>
          <w:sz w:val="18"/>
        </w:rPr>
        <w:t>api</w:t>
      </w:r>
      <w:proofErr w:type="spellEnd"/>
      <w:r w:rsidRPr="00564D7C">
        <w:rPr>
          <w:rFonts w:ascii="Consolas" w:eastAsia="Consolas" w:hAnsi="Consolas"/>
          <w:sz w:val="18"/>
        </w:rPr>
        <w:t>",</w:t>
      </w:r>
      <w:r w:rsidRPr="00564D7C">
        <w:rPr>
          <w:rFonts w:ascii="Consolas" w:eastAsia="Consolas" w:hAnsi="Consolas"/>
          <w:sz w:val="18"/>
        </w:rPr>
        <w:br/>
        <w:t xml:space="preserve">            "image": "shark17/</w:t>
      </w:r>
      <w:proofErr w:type="spellStart"/>
      <w:r w:rsidRPr="00564D7C">
        <w:rPr>
          <w:rFonts w:ascii="Consolas" w:eastAsia="Consolas" w:hAnsi="Consolas"/>
          <w:sz w:val="18"/>
        </w:rPr>
        <w:t>aiops-anomaly-api:latest</w:t>
      </w:r>
      <w:proofErr w:type="spellEnd"/>
      <w:r w:rsidRPr="00564D7C">
        <w:rPr>
          <w:rFonts w:ascii="Consolas" w:eastAsia="Consolas" w:hAnsi="Consolas"/>
          <w:sz w:val="18"/>
        </w:rPr>
        <w:t>",</w:t>
      </w:r>
      <w:r w:rsidRPr="00564D7C">
        <w:rPr>
          <w:rFonts w:ascii="Consolas" w:eastAsia="Consolas" w:hAnsi="Consolas"/>
          <w:sz w:val="18"/>
        </w:rPr>
        <w:br/>
        <w:t xml:space="preserve">            "</w:t>
      </w:r>
      <w:proofErr w:type="spellStart"/>
      <w:r w:rsidRPr="00564D7C">
        <w:rPr>
          <w:rFonts w:ascii="Consolas" w:eastAsia="Consolas" w:hAnsi="Consolas"/>
          <w:sz w:val="18"/>
        </w:rPr>
        <w:t>livenessProbe</w:t>
      </w:r>
      <w:proofErr w:type="spellEnd"/>
      <w:r w:rsidRPr="00564D7C">
        <w:rPr>
          <w:rFonts w:ascii="Consolas" w:eastAsia="Consolas" w:hAnsi="Consolas"/>
          <w:sz w:val="18"/>
        </w:rPr>
        <w:t>": {</w:t>
      </w:r>
      <w:r w:rsidRPr="00564D7C">
        <w:rPr>
          <w:rFonts w:ascii="Consolas" w:eastAsia="Consolas" w:hAnsi="Consolas"/>
          <w:sz w:val="18"/>
        </w:rPr>
        <w:br/>
        <w:t xml:space="preserve">              "</w:t>
      </w:r>
      <w:proofErr w:type="spellStart"/>
      <w:r w:rsidRPr="00564D7C">
        <w:rPr>
          <w:rFonts w:ascii="Consolas" w:eastAsia="Consolas" w:hAnsi="Consolas"/>
          <w:sz w:val="18"/>
        </w:rPr>
        <w:t>httpGet</w:t>
      </w:r>
      <w:proofErr w:type="spellEnd"/>
      <w:r w:rsidRPr="00564D7C">
        <w:rPr>
          <w:rFonts w:ascii="Consolas" w:eastAsia="Consolas" w:hAnsi="Consolas"/>
          <w:sz w:val="18"/>
        </w:rPr>
        <w:t>": { "path": "/</w:t>
      </w:r>
      <w:proofErr w:type="spellStart"/>
      <w:r w:rsidRPr="00564D7C">
        <w:rPr>
          <w:rFonts w:ascii="Consolas" w:eastAsia="Consolas" w:hAnsi="Consolas"/>
          <w:sz w:val="18"/>
        </w:rPr>
        <w:t>healthz</w:t>
      </w:r>
      <w:proofErr w:type="spellEnd"/>
      <w:r w:rsidRPr="00564D7C">
        <w:rPr>
          <w:rFonts w:ascii="Consolas" w:eastAsia="Consolas" w:hAnsi="Consolas"/>
          <w:sz w:val="18"/>
        </w:rPr>
        <w:t>", "port": 8000 },</w:t>
      </w:r>
      <w:r w:rsidRPr="00564D7C">
        <w:rPr>
          <w:rFonts w:ascii="Consolas" w:eastAsia="Consolas" w:hAnsi="Consolas"/>
          <w:sz w:val="18"/>
        </w:rPr>
        <w:br/>
        <w:t xml:space="preserve">              "</w:t>
      </w:r>
      <w:proofErr w:type="spellStart"/>
      <w:r w:rsidRPr="00564D7C">
        <w:rPr>
          <w:rFonts w:ascii="Consolas" w:eastAsia="Consolas" w:hAnsi="Consolas"/>
          <w:sz w:val="18"/>
        </w:rPr>
        <w:t>initialDelaySeconds</w:t>
      </w:r>
      <w:proofErr w:type="spellEnd"/>
      <w:r w:rsidRPr="00564D7C">
        <w:rPr>
          <w:rFonts w:ascii="Consolas" w:eastAsia="Consolas" w:hAnsi="Consolas"/>
          <w:sz w:val="18"/>
        </w:rPr>
        <w:t>": 20,</w:t>
      </w:r>
      <w:r w:rsidRPr="00564D7C">
        <w:rPr>
          <w:rFonts w:ascii="Consolas" w:eastAsia="Consolas" w:hAnsi="Consolas"/>
          <w:sz w:val="18"/>
        </w:rPr>
        <w:br/>
        <w:t xml:space="preserve">              "</w:t>
      </w:r>
      <w:proofErr w:type="spellStart"/>
      <w:r w:rsidRPr="00564D7C">
        <w:rPr>
          <w:rFonts w:ascii="Consolas" w:eastAsia="Consolas" w:hAnsi="Consolas"/>
          <w:sz w:val="18"/>
        </w:rPr>
        <w:t>periodSeconds</w:t>
      </w:r>
      <w:proofErr w:type="spellEnd"/>
      <w:r w:rsidRPr="00564D7C">
        <w:rPr>
          <w:rFonts w:ascii="Consolas" w:eastAsia="Consolas" w:hAnsi="Consolas"/>
          <w:sz w:val="18"/>
        </w:rPr>
        <w:t>": 10</w:t>
      </w:r>
      <w:r w:rsidRPr="00564D7C">
        <w:rPr>
          <w:rFonts w:ascii="Consolas" w:eastAsia="Consolas" w:hAnsi="Consolas"/>
          <w:sz w:val="18"/>
        </w:rPr>
        <w:br/>
        <w:t xml:space="preserve">            },</w:t>
      </w:r>
      <w:r w:rsidRPr="00564D7C">
        <w:rPr>
          <w:rFonts w:ascii="Consolas" w:eastAsia="Consolas" w:hAnsi="Consolas"/>
          <w:sz w:val="18"/>
        </w:rPr>
        <w:br/>
        <w:t xml:space="preserve">            "</w:t>
      </w:r>
      <w:proofErr w:type="spellStart"/>
      <w:r w:rsidRPr="00564D7C">
        <w:rPr>
          <w:rFonts w:ascii="Consolas" w:eastAsia="Consolas" w:hAnsi="Consolas"/>
          <w:sz w:val="18"/>
        </w:rPr>
        <w:t>readinessProbe</w:t>
      </w:r>
      <w:proofErr w:type="spellEnd"/>
      <w:r w:rsidRPr="00564D7C">
        <w:rPr>
          <w:rFonts w:ascii="Consolas" w:eastAsia="Consolas" w:hAnsi="Consolas"/>
          <w:sz w:val="18"/>
        </w:rPr>
        <w:t>": {</w:t>
      </w:r>
      <w:r w:rsidRPr="00564D7C">
        <w:rPr>
          <w:rFonts w:ascii="Consolas" w:eastAsia="Consolas" w:hAnsi="Consolas"/>
          <w:sz w:val="18"/>
        </w:rPr>
        <w:br/>
        <w:t xml:space="preserve">              "</w:t>
      </w:r>
      <w:proofErr w:type="spellStart"/>
      <w:r w:rsidRPr="00564D7C">
        <w:rPr>
          <w:rFonts w:ascii="Consolas" w:eastAsia="Consolas" w:hAnsi="Consolas"/>
          <w:sz w:val="18"/>
        </w:rPr>
        <w:t>httpGet</w:t>
      </w:r>
      <w:proofErr w:type="spellEnd"/>
      <w:r w:rsidRPr="00564D7C">
        <w:rPr>
          <w:rFonts w:ascii="Consolas" w:eastAsia="Consolas" w:hAnsi="Consolas"/>
          <w:sz w:val="18"/>
        </w:rPr>
        <w:t>": { "path": "/</w:t>
      </w:r>
      <w:proofErr w:type="spellStart"/>
      <w:r w:rsidRPr="00564D7C">
        <w:rPr>
          <w:rFonts w:ascii="Consolas" w:eastAsia="Consolas" w:hAnsi="Consolas"/>
          <w:sz w:val="18"/>
        </w:rPr>
        <w:t>healthz</w:t>
      </w:r>
      <w:proofErr w:type="spellEnd"/>
      <w:r w:rsidRPr="00564D7C">
        <w:rPr>
          <w:rFonts w:ascii="Consolas" w:eastAsia="Consolas" w:hAnsi="Consolas"/>
          <w:sz w:val="18"/>
        </w:rPr>
        <w:t>", "port": 8000 },</w:t>
      </w:r>
      <w:r w:rsidRPr="00564D7C">
        <w:rPr>
          <w:rFonts w:ascii="Consolas" w:eastAsia="Consolas" w:hAnsi="Consolas"/>
          <w:sz w:val="18"/>
        </w:rPr>
        <w:br/>
        <w:t xml:space="preserve">              "</w:t>
      </w:r>
      <w:proofErr w:type="spellStart"/>
      <w:r w:rsidRPr="00564D7C">
        <w:rPr>
          <w:rFonts w:ascii="Consolas" w:eastAsia="Consolas" w:hAnsi="Consolas"/>
          <w:sz w:val="18"/>
        </w:rPr>
        <w:t>initialDelaySeconds</w:t>
      </w:r>
      <w:proofErr w:type="spellEnd"/>
      <w:r w:rsidRPr="00564D7C">
        <w:rPr>
          <w:rFonts w:ascii="Consolas" w:eastAsia="Consolas" w:hAnsi="Consolas"/>
          <w:sz w:val="18"/>
        </w:rPr>
        <w:t>": 10,</w:t>
      </w:r>
      <w:r w:rsidRPr="00564D7C">
        <w:rPr>
          <w:rFonts w:ascii="Consolas" w:eastAsia="Consolas" w:hAnsi="Consolas"/>
          <w:sz w:val="18"/>
        </w:rPr>
        <w:br/>
        <w:t xml:space="preserve">              "</w:t>
      </w:r>
      <w:proofErr w:type="spellStart"/>
      <w:r w:rsidRPr="00564D7C">
        <w:rPr>
          <w:rFonts w:ascii="Consolas" w:eastAsia="Consolas" w:hAnsi="Consolas"/>
          <w:sz w:val="18"/>
        </w:rPr>
        <w:t>periodSeconds</w:t>
      </w:r>
      <w:proofErr w:type="spellEnd"/>
      <w:r w:rsidRPr="00564D7C">
        <w:rPr>
          <w:rFonts w:ascii="Consolas" w:eastAsia="Consolas" w:hAnsi="Consolas"/>
          <w:sz w:val="18"/>
        </w:rPr>
        <w:t>": 5</w:t>
      </w:r>
      <w:r w:rsidRPr="00564D7C">
        <w:rPr>
          <w:rFonts w:ascii="Consolas" w:eastAsia="Consolas" w:hAnsi="Consolas"/>
          <w:sz w:val="18"/>
        </w:rPr>
        <w:br/>
        <w:t xml:space="preserve">            }</w:t>
      </w:r>
      <w:r w:rsidRPr="00564D7C">
        <w:rPr>
          <w:rFonts w:ascii="Consolas" w:eastAsia="Consolas" w:hAnsi="Consolas"/>
          <w:sz w:val="18"/>
        </w:rPr>
        <w:br/>
        <w:t xml:space="preserve">          }</w:t>
      </w:r>
      <w:r w:rsidRPr="00564D7C">
        <w:rPr>
          <w:rFonts w:ascii="Consolas" w:eastAsia="Consolas" w:hAnsi="Consolas"/>
          <w:sz w:val="18"/>
        </w:rPr>
        <w:br/>
        <w:t xml:space="preserve">        ]</w:t>
      </w:r>
    </w:p>
    <w:p w14:paraId="5EB502D4" w14:textId="77777777" w:rsidR="0015646C" w:rsidRPr="00564D7C" w:rsidRDefault="00000000" w:rsidP="0015646C">
      <w:r w:rsidRPr="00564D7C">
        <w:rPr>
          <w:b/>
        </w:rPr>
        <w:t>Apply &amp; Verify Probes</w:t>
      </w:r>
      <w:r w:rsidR="0015646C" w:rsidRPr="00564D7C">
        <w:t>:</w:t>
      </w:r>
    </w:p>
    <w:p w14:paraId="60E0A871" w14:textId="0DA71A9F" w:rsidR="00E31DDE" w:rsidRPr="00564D7C" w:rsidRDefault="0015646C" w:rsidP="0015646C">
      <w:r w:rsidRPr="00564D7C">
        <w:br/>
      </w:r>
      <w:r w:rsidRPr="00564D7C">
        <w:rPr>
          <w:rFonts w:ascii="Consolas" w:eastAsia="Consolas" w:hAnsi="Consolas"/>
          <w:sz w:val="18"/>
        </w:rPr>
        <w:t># Apply probes</w:t>
      </w:r>
      <w:r w:rsidRPr="00564D7C">
        <w:rPr>
          <w:rFonts w:ascii="Consolas" w:eastAsia="Consolas" w:hAnsi="Consolas"/>
          <w:sz w:val="18"/>
        </w:rPr>
        <w:br/>
      </w:r>
      <w:proofErr w:type="spellStart"/>
      <w:r w:rsidRPr="00564D7C">
        <w:rPr>
          <w:rFonts w:ascii="Consolas" w:eastAsia="Consolas" w:hAnsi="Consolas"/>
          <w:sz w:val="18"/>
        </w:rPr>
        <w:t>kubectl</w:t>
      </w:r>
      <w:proofErr w:type="spellEnd"/>
      <w:r w:rsidRPr="00564D7C">
        <w:rPr>
          <w:rFonts w:ascii="Consolas" w:eastAsia="Consolas" w:hAnsi="Consolas"/>
          <w:sz w:val="18"/>
        </w:rPr>
        <w:t xml:space="preserve"> patch deployment </w:t>
      </w:r>
      <w:proofErr w:type="spellStart"/>
      <w:r w:rsidRPr="00564D7C">
        <w:rPr>
          <w:rFonts w:ascii="Consolas" w:eastAsia="Consolas" w:hAnsi="Consolas"/>
          <w:sz w:val="18"/>
        </w:rPr>
        <w:t>aiops</w:t>
      </w:r>
      <w:proofErr w:type="spellEnd"/>
      <w:r w:rsidRPr="00564D7C">
        <w:rPr>
          <w:rFonts w:ascii="Consolas" w:eastAsia="Consolas" w:hAnsi="Consolas"/>
          <w:sz w:val="18"/>
        </w:rPr>
        <w:t>-anomaly-</w:t>
      </w:r>
      <w:proofErr w:type="spellStart"/>
      <w:r w:rsidRPr="00564D7C">
        <w:rPr>
          <w:rFonts w:ascii="Consolas" w:eastAsia="Consolas" w:hAnsi="Consolas"/>
          <w:sz w:val="18"/>
        </w:rPr>
        <w:t>api</w:t>
      </w:r>
      <w:proofErr w:type="spellEnd"/>
      <w:r w:rsidRPr="00564D7C">
        <w:rPr>
          <w:rFonts w:ascii="Consolas" w:eastAsia="Consolas" w:hAnsi="Consolas"/>
          <w:sz w:val="18"/>
        </w:rPr>
        <w:t xml:space="preserve"> --type=merge --patch-file probes-</w:t>
      </w:r>
      <w:proofErr w:type="spellStart"/>
      <w:proofErr w:type="gramStart"/>
      <w:r w:rsidRPr="00564D7C">
        <w:rPr>
          <w:rFonts w:ascii="Consolas" w:eastAsia="Consolas" w:hAnsi="Consolas"/>
          <w:sz w:val="18"/>
        </w:rPr>
        <w:t>patch.json</w:t>
      </w:r>
      <w:proofErr w:type="spellEnd"/>
      <w:proofErr w:type="gramEnd"/>
      <w:r w:rsidRPr="00564D7C">
        <w:rPr>
          <w:rFonts w:ascii="Consolas" w:eastAsia="Consolas" w:hAnsi="Consolas"/>
          <w:sz w:val="18"/>
        </w:rPr>
        <w:br/>
      </w:r>
      <w:r w:rsidRPr="00564D7C">
        <w:rPr>
          <w:rFonts w:ascii="Consolas" w:eastAsia="Consolas" w:hAnsi="Consolas"/>
          <w:sz w:val="18"/>
        </w:rPr>
        <w:br/>
        <w:t># Verify</w:t>
      </w:r>
      <w:r w:rsidRPr="00564D7C">
        <w:rPr>
          <w:rFonts w:ascii="Consolas" w:eastAsia="Consolas" w:hAnsi="Consolas"/>
          <w:sz w:val="18"/>
        </w:rPr>
        <w:br/>
      </w:r>
      <w:proofErr w:type="spellStart"/>
      <w:r w:rsidRPr="00564D7C">
        <w:rPr>
          <w:rFonts w:ascii="Consolas" w:eastAsia="Consolas" w:hAnsi="Consolas"/>
          <w:sz w:val="18"/>
        </w:rPr>
        <w:t>kubectl</w:t>
      </w:r>
      <w:proofErr w:type="spellEnd"/>
      <w:r w:rsidRPr="00564D7C">
        <w:rPr>
          <w:rFonts w:ascii="Consolas" w:eastAsia="Consolas" w:hAnsi="Consolas"/>
          <w:sz w:val="18"/>
        </w:rPr>
        <w:t xml:space="preserve"> describe deployment </w:t>
      </w:r>
      <w:proofErr w:type="spellStart"/>
      <w:r w:rsidRPr="00564D7C">
        <w:rPr>
          <w:rFonts w:ascii="Consolas" w:eastAsia="Consolas" w:hAnsi="Consolas"/>
          <w:sz w:val="18"/>
        </w:rPr>
        <w:t>aiops</w:t>
      </w:r>
      <w:proofErr w:type="spellEnd"/>
      <w:r w:rsidRPr="00564D7C">
        <w:rPr>
          <w:rFonts w:ascii="Consolas" w:eastAsia="Consolas" w:hAnsi="Consolas"/>
          <w:sz w:val="18"/>
        </w:rPr>
        <w:t>-anomaly-</w:t>
      </w:r>
      <w:proofErr w:type="spellStart"/>
      <w:r w:rsidRPr="00564D7C">
        <w:rPr>
          <w:rFonts w:ascii="Consolas" w:eastAsia="Consolas" w:hAnsi="Consolas"/>
          <w:sz w:val="18"/>
        </w:rPr>
        <w:t>api</w:t>
      </w:r>
      <w:proofErr w:type="spellEnd"/>
      <w:r w:rsidRPr="00564D7C">
        <w:rPr>
          <w:rFonts w:ascii="Consolas" w:eastAsia="Consolas" w:hAnsi="Consolas"/>
          <w:sz w:val="18"/>
        </w:rPr>
        <w:br/>
      </w:r>
    </w:p>
    <w:p w14:paraId="7D20A898" w14:textId="77777777" w:rsidR="0015646C" w:rsidRPr="00564D7C" w:rsidRDefault="00000000" w:rsidP="0015646C">
      <w:pPr>
        <w:pStyle w:val="Heading2"/>
        <w:rPr>
          <w:color w:val="auto"/>
        </w:rPr>
      </w:pPr>
      <w:r w:rsidRPr="00564D7C">
        <w:rPr>
          <w:color w:val="auto"/>
        </w:rPr>
        <w:t xml:space="preserve">7.6 Horizontal Pod </w:t>
      </w:r>
      <w:proofErr w:type="spellStart"/>
      <w:r w:rsidRPr="00564D7C">
        <w:rPr>
          <w:color w:val="auto"/>
        </w:rPr>
        <w:t>Autoscaler</w:t>
      </w:r>
      <w:proofErr w:type="spellEnd"/>
      <w:r w:rsidRPr="00564D7C">
        <w:rPr>
          <w:color w:val="auto"/>
        </w:rPr>
        <w:t xml:space="preserve"> (HPA)</w:t>
      </w:r>
      <w:r w:rsidR="0015646C" w:rsidRPr="00564D7C">
        <w:rPr>
          <w:color w:val="auto"/>
        </w:rPr>
        <w:t>:</w:t>
      </w:r>
    </w:p>
    <w:p w14:paraId="275B72A3" w14:textId="5F9F4B82" w:rsidR="00E31DDE" w:rsidRDefault="0015646C" w:rsidP="0015646C">
      <w:pPr>
        <w:pStyle w:val="Heading2"/>
        <w:rPr>
          <w:b w:val="0"/>
          <w:bCs w:val="0"/>
          <w:color w:val="auto"/>
        </w:rPr>
      </w:pPr>
      <w:r w:rsidRPr="00564D7C">
        <w:rPr>
          <w:color w:val="auto"/>
        </w:rPr>
        <w:br/>
      </w:r>
      <w:r w:rsidRPr="00564D7C">
        <w:rPr>
          <w:rFonts w:ascii="Consolas" w:eastAsia="Consolas" w:hAnsi="Consolas"/>
          <w:b w:val="0"/>
          <w:bCs w:val="0"/>
          <w:color w:val="auto"/>
          <w:sz w:val="18"/>
        </w:rPr>
        <w:t># Create HPA (min 1, max 5, target CPU 50%)</w:t>
      </w:r>
      <w:r w:rsidRPr="00564D7C">
        <w:rPr>
          <w:rFonts w:ascii="Consolas" w:eastAsia="Consolas" w:hAnsi="Consolas"/>
          <w:b w:val="0"/>
          <w:bCs w:val="0"/>
          <w:color w:val="auto"/>
          <w:sz w:val="18"/>
        </w:rPr>
        <w:br/>
      </w:r>
      <w:proofErr w:type="spellStart"/>
      <w:r w:rsidRPr="00564D7C">
        <w:rPr>
          <w:rFonts w:ascii="Consolas" w:eastAsia="Consolas" w:hAnsi="Consolas"/>
          <w:b w:val="0"/>
          <w:bCs w:val="0"/>
          <w:color w:val="auto"/>
          <w:sz w:val="18"/>
        </w:rPr>
        <w:t>kubectl</w:t>
      </w:r>
      <w:proofErr w:type="spellEnd"/>
      <w:r w:rsidRPr="00564D7C">
        <w:rPr>
          <w:rFonts w:ascii="Consolas" w:eastAsia="Consolas" w:hAnsi="Consolas"/>
          <w:b w:val="0"/>
          <w:bCs w:val="0"/>
          <w:color w:val="auto"/>
          <w:sz w:val="18"/>
        </w:rPr>
        <w:t xml:space="preserve"> </w:t>
      </w:r>
      <w:proofErr w:type="spellStart"/>
      <w:r w:rsidRPr="00564D7C">
        <w:rPr>
          <w:rFonts w:ascii="Consolas" w:eastAsia="Consolas" w:hAnsi="Consolas"/>
          <w:b w:val="0"/>
          <w:bCs w:val="0"/>
          <w:color w:val="auto"/>
          <w:sz w:val="18"/>
        </w:rPr>
        <w:t>autoscale</w:t>
      </w:r>
      <w:proofErr w:type="spellEnd"/>
      <w:r w:rsidRPr="00564D7C">
        <w:rPr>
          <w:rFonts w:ascii="Consolas" w:eastAsia="Consolas" w:hAnsi="Consolas"/>
          <w:b w:val="0"/>
          <w:bCs w:val="0"/>
          <w:color w:val="auto"/>
          <w:sz w:val="18"/>
        </w:rPr>
        <w:t xml:space="preserve"> deployment </w:t>
      </w:r>
      <w:proofErr w:type="spellStart"/>
      <w:r w:rsidRPr="00564D7C">
        <w:rPr>
          <w:rFonts w:ascii="Consolas" w:eastAsia="Consolas" w:hAnsi="Consolas"/>
          <w:b w:val="0"/>
          <w:bCs w:val="0"/>
          <w:color w:val="auto"/>
          <w:sz w:val="18"/>
        </w:rPr>
        <w:t>aiops</w:t>
      </w:r>
      <w:proofErr w:type="spellEnd"/>
      <w:r w:rsidRPr="00564D7C">
        <w:rPr>
          <w:rFonts w:ascii="Consolas" w:eastAsia="Consolas" w:hAnsi="Consolas"/>
          <w:b w:val="0"/>
          <w:bCs w:val="0"/>
          <w:color w:val="auto"/>
          <w:sz w:val="18"/>
        </w:rPr>
        <w:t>-anomaly-</w:t>
      </w:r>
      <w:proofErr w:type="spellStart"/>
      <w:r w:rsidRPr="00564D7C">
        <w:rPr>
          <w:rFonts w:ascii="Consolas" w:eastAsia="Consolas" w:hAnsi="Consolas"/>
          <w:b w:val="0"/>
          <w:bCs w:val="0"/>
          <w:color w:val="auto"/>
          <w:sz w:val="18"/>
        </w:rPr>
        <w:t>api</w:t>
      </w:r>
      <w:proofErr w:type="spellEnd"/>
      <w:r w:rsidRPr="00564D7C">
        <w:rPr>
          <w:rFonts w:ascii="Consolas" w:eastAsia="Consolas" w:hAnsi="Consolas"/>
          <w:b w:val="0"/>
          <w:bCs w:val="0"/>
          <w:color w:val="auto"/>
          <w:sz w:val="18"/>
        </w:rPr>
        <w:t xml:space="preserve"> --min=1 --max=5 --</w:t>
      </w:r>
      <w:proofErr w:type="spellStart"/>
      <w:r w:rsidRPr="00564D7C">
        <w:rPr>
          <w:rFonts w:ascii="Consolas" w:eastAsia="Consolas" w:hAnsi="Consolas"/>
          <w:b w:val="0"/>
          <w:bCs w:val="0"/>
          <w:color w:val="auto"/>
          <w:sz w:val="18"/>
        </w:rPr>
        <w:t>cpu</w:t>
      </w:r>
      <w:proofErr w:type="spellEnd"/>
      <w:r w:rsidRPr="00564D7C">
        <w:rPr>
          <w:rFonts w:ascii="Consolas" w:eastAsia="Consolas" w:hAnsi="Consolas"/>
          <w:b w:val="0"/>
          <w:bCs w:val="0"/>
          <w:color w:val="auto"/>
          <w:sz w:val="18"/>
        </w:rPr>
        <w:t>-percent=50</w:t>
      </w:r>
      <w:r w:rsidRPr="00564D7C">
        <w:rPr>
          <w:rFonts w:ascii="Consolas" w:eastAsia="Consolas" w:hAnsi="Consolas"/>
          <w:b w:val="0"/>
          <w:bCs w:val="0"/>
          <w:color w:val="auto"/>
          <w:sz w:val="18"/>
        </w:rPr>
        <w:br/>
      </w:r>
      <w:r w:rsidRPr="00564D7C">
        <w:rPr>
          <w:rFonts w:ascii="Consolas" w:eastAsia="Consolas" w:hAnsi="Consolas"/>
          <w:b w:val="0"/>
          <w:bCs w:val="0"/>
          <w:color w:val="auto"/>
          <w:sz w:val="18"/>
        </w:rPr>
        <w:br/>
        <w:t># Verify HPA</w:t>
      </w:r>
      <w:r w:rsidRPr="00564D7C">
        <w:rPr>
          <w:rFonts w:ascii="Consolas" w:eastAsia="Consolas" w:hAnsi="Consolas"/>
          <w:b w:val="0"/>
          <w:bCs w:val="0"/>
          <w:color w:val="auto"/>
          <w:sz w:val="18"/>
        </w:rPr>
        <w:br/>
      </w:r>
      <w:proofErr w:type="spellStart"/>
      <w:r w:rsidRPr="00564D7C">
        <w:rPr>
          <w:rFonts w:ascii="Consolas" w:eastAsia="Consolas" w:hAnsi="Consolas"/>
          <w:b w:val="0"/>
          <w:bCs w:val="0"/>
          <w:color w:val="auto"/>
          <w:sz w:val="18"/>
        </w:rPr>
        <w:t>kubectl</w:t>
      </w:r>
      <w:proofErr w:type="spellEnd"/>
      <w:r w:rsidRPr="00564D7C">
        <w:rPr>
          <w:rFonts w:ascii="Consolas" w:eastAsia="Consolas" w:hAnsi="Consolas"/>
          <w:b w:val="0"/>
          <w:bCs w:val="0"/>
          <w:color w:val="auto"/>
          <w:sz w:val="18"/>
        </w:rPr>
        <w:t xml:space="preserve"> get </w:t>
      </w:r>
      <w:proofErr w:type="spellStart"/>
      <w:r w:rsidRPr="00564D7C">
        <w:rPr>
          <w:rFonts w:ascii="Consolas" w:eastAsia="Consolas" w:hAnsi="Consolas"/>
          <w:b w:val="0"/>
          <w:bCs w:val="0"/>
          <w:color w:val="auto"/>
          <w:sz w:val="18"/>
        </w:rPr>
        <w:t>hpa</w:t>
      </w:r>
      <w:proofErr w:type="spellEnd"/>
      <w:r w:rsidRPr="00564D7C">
        <w:rPr>
          <w:rFonts w:ascii="Consolas" w:eastAsia="Consolas" w:hAnsi="Consolas"/>
          <w:b w:val="0"/>
          <w:bCs w:val="0"/>
          <w:color w:val="auto"/>
          <w:sz w:val="18"/>
        </w:rPr>
        <w:br/>
      </w:r>
    </w:p>
    <w:p w14:paraId="7AABB9E2" w14:textId="77777777" w:rsidR="00817ED7" w:rsidRDefault="00817ED7" w:rsidP="00817ED7"/>
    <w:p w14:paraId="7A499E05" w14:textId="77777777" w:rsidR="00E31DDE" w:rsidRPr="00564D7C" w:rsidRDefault="00000000">
      <w:pPr>
        <w:pStyle w:val="Heading1"/>
        <w:rPr>
          <w:color w:val="auto"/>
        </w:rPr>
      </w:pPr>
      <w:r w:rsidRPr="00564D7C">
        <w:rPr>
          <w:color w:val="auto"/>
        </w:rPr>
        <w:lastRenderedPageBreak/>
        <w:t>8. Results &amp; Testing</w:t>
      </w:r>
    </w:p>
    <w:p w14:paraId="7540189B" w14:textId="77777777" w:rsidR="00E31DDE" w:rsidRPr="00564D7C" w:rsidRDefault="00000000">
      <w:pPr>
        <w:pStyle w:val="Heading2"/>
        <w:rPr>
          <w:color w:val="auto"/>
        </w:rPr>
      </w:pPr>
      <w:r w:rsidRPr="00564D7C">
        <w:rPr>
          <w:color w:val="auto"/>
        </w:rPr>
        <w:t>8.1 Model Results</w:t>
      </w:r>
    </w:p>
    <w:p w14:paraId="12326DE9" w14:textId="77777777" w:rsidR="00817ED7" w:rsidRDefault="00817ED7">
      <w:pPr>
        <w:pStyle w:val="Heading2"/>
        <w:rPr>
          <w:color w:val="auto"/>
        </w:rPr>
      </w:pPr>
      <w:r>
        <w:rPr>
          <w:noProof/>
        </w:rPr>
        <w:drawing>
          <wp:inline distT="0" distB="0" distL="0" distR="0" wp14:anchorId="62BCD144" wp14:editId="29A19D5E">
            <wp:extent cx="3235036" cy="2482573"/>
            <wp:effectExtent l="0" t="0" r="3810" b="0"/>
            <wp:docPr id="1947333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48233" cy="2492700"/>
                    </a:xfrm>
                    <a:prstGeom prst="rect">
                      <a:avLst/>
                    </a:prstGeom>
                    <a:noFill/>
                    <a:ln>
                      <a:noFill/>
                    </a:ln>
                  </pic:spPr>
                </pic:pic>
              </a:graphicData>
            </a:graphic>
          </wp:inline>
        </w:drawing>
      </w:r>
    </w:p>
    <w:p w14:paraId="32D3414A" w14:textId="77777777" w:rsidR="00817ED7" w:rsidRDefault="00817ED7">
      <w:pPr>
        <w:pStyle w:val="Heading2"/>
        <w:rPr>
          <w:color w:val="auto"/>
        </w:rPr>
      </w:pPr>
    </w:p>
    <w:p w14:paraId="5C19BD9D" w14:textId="77777777" w:rsidR="00817ED7" w:rsidRDefault="00817ED7">
      <w:pPr>
        <w:pStyle w:val="Heading2"/>
        <w:rPr>
          <w:color w:val="auto"/>
        </w:rPr>
      </w:pPr>
    </w:p>
    <w:p w14:paraId="1CC30D73" w14:textId="6D7C7ECF" w:rsidR="00E31DDE" w:rsidRPr="00564D7C" w:rsidRDefault="00000000">
      <w:pPr>
        <w:pStyle w:val="Heading2"/>
        <w:rPr>
          <w:color w:val="auto"/>
        </w:rPr>
      </w:pPr>
      <w:r w:rsidRPr="00564D7C">
        <w:rPr>
          <w:color w:val="auto"/>
        </w:rPr>
        <w:t>8.2 API Testing</w:t>
      </w:r>
    </w:p>
    <w:p w14:paraId="2FEF2E9F" w14:textId="1D9D0ECA" w:rsidR="00E31DDE" w:rsidRPr="00564D7C" w:rsidRDefault="00000000" w:rsidP="00C62603">
      <w:r w:rsidRPr="00564D7C">
        <w:t>The API was tested using HTTP requests to /predict and /healthz. Example request:</w:t>
      </w:r>
      <w:r w:rsidR="00C62603">
        <w:br/>
      </w:r>
      <w:r w:rsidR="00C62603" w:rsidRPr="00564D7C">
        <w:rPr>
          <w:rFonts w:ascii="Consolas" w:eastAsia="Consolas" w:hAnsi="Consolas"/>
          <w:sz w:val="18"/>
        </w:rPr>
        <w:t>curl -X POST http://localhost:8000/predict -H "Content-Type: application/</w:t>
      </w:r>
      <w:proofErr w:type="spellStart"/>
      <w:r w:rsidR="00C62603" w:rsidRPr="00564D7C">
        <w:rPr>
          <w:rFonts w:ascii="Consolas" w:eastAsia="Consolas" w:hAnsi="Consolas"/>
          <w:sz w:val="18"/>
        </w:rPr>
        <w:t>json</w:t>
      </w:r>
      <w:proofErr w:type="spellEnd"/>
      <w:r w:rsidR="00C62603" w:rsidRPr="00564D7C">
        <w:rPr>
          <w:rFonts w:ascii="Consolas" w:eastAsia="Consolas" w:hAnsi="Consolas"/>
          <w:sz w:val="18"/>
        </w:rPr>
        <w:t>" -d ^</w:t>
      </w:r>
      <w:r w:rsidR="00C62603" w:rsidRPr="00564D7C">
        <w:rPr>
          <w:rFonts w:ascii="Consolas" w:eastAsia="Consolas" w:hAnsi="Consolas"/>
          <w:sz w:val="18"/>
        </w:rPr>
        <w:br/>
        <w:t>"{\"CPU_Usage\":55.</w:t>
      </w:r>
      <w:proofErr w:type="gramStart"/>
      <w:r w:rsidR="00C62603" w:rsidRPr="00564D7C">
        <w:rPr>
          <w:rFonts w:ascii="Consolas" w:eastAsia="Consolas" w:hAnsi="Consolas"/>
          <w:sz w:val="18"/>
        </w:rPr>
        <w:t>2,\</w:t>
      </w:r>
      <w:proofErr w:type="gramEnd"/>
      <w:r w:rsidR="00C62603" w:rsidRPr="00564D7C">
        <w:rPr>
          <w:rFonts w:ascii="Consolas" w:eastAsia="Consolas" w:hAnsi="Consolas"/>
          <w:sz w:val="18"/>
        </w:rPr>
        <w:t>"Memory_Usage\":61.0,\"Disk_IO\":120.0,\"Network_IO\":300.0,\"Workload_Type\":\"Web_Service\"}"</w:t>
      </w:r>
      <w:r w:rsidRPr="00564D7C">
        <w:rPr>
          <w:rFonts w:ascii="Consolas" w:eastAsia="Consolas" w:hAnsi="Consolas"/>
          <w:sz w:val="18"/>
        </w:rPr>
        <w:br/>
      </w:r>
    </w:p>
    <w:p w14:paraId="056B93B2" w14:textId="77777777" w:rsidR="00817ED7" w:rsidRDefault="00817ED7">
      <w:pPr>
        <w:pStyle w:val="Heading2"/>
        <w:rPr>
          <w:color w:val="auto"/>
        </w:rPr>
      </w:pPr>
    </w:p>
    <w:p w14:paraId="27D1C1F4" w14:textId="77777777" w:rsidR="00817ED7" w:rsidRDefault="00817ED7">
      <w:pPr>
        <w:pStyle w:val="Heading2"/>
        <w:rPr>
          <w:color w:val="auto"/>
        </w:rPr>
      </w:pPr>
    </w:p>
    <w:p w14:paraId="6E783CD0" w14:textId="77777777" w:rsidR="00817ED7" w:rsidRDefault="00817ED7">
      <w:pPr>
        <w:pStyle w:val="Heading2"/>
        <w:rPr>
          <w:color w:val="auto"/>
        </w:rPr>
      </w:pPr>
    </w:p>
    <w:p w14:paraId="4A5CADC7" w14:textId="77777777" w:rsidR="00817ED7" w:rsidRDefault="00817ED7">
      <w:pPr>
        <w:pStyle w:val="Heading2"/>
        <w:rPr>
          <w:color w:val="auto"/>
        </w:rPr>
      </w:pPr>
    </w:p>
    <w:p w14:paraId="05DC5B97" w14:textId="15C1E436" w:rsidR="00E31DDE" w:rsidRPr="00564D7C" w:rsidRDefault="00000000">
      <w:pPr>
        <w:pStyle w:val="Heading2"/>
        <w:rPr>
          <w:color w:val="auto"/>
        </w:rPr>
      </w:pPr>
      <w:r w:rsidRPr="00564D7C">
        <w:rPr>
          <w:color w:val="auto"/>
        </w:rPr>
        <w:t>8.3 Kubernetes Testing</w:t>
      </w:r>
    </w:p>
    <w:p w14:paraId="71B26175" w14:textId="77777777" w:rsidR="00E31DDE" w:rsidRDefault="00000000">
      <w:r w:rsidRPr="00564D7C">
        <w:t>Kubernetes deployment and probes were verified using kubectl describe output and service accessibility.</w:t>
      </w:r>
    </w:p>
    <w:p w14:paraId="3C239E44" w14:textId="77777777" w:rsidR="00817ED7" w:rsidRDefault="00817ED7">
      <w:pPr>
        <w:rPr>
          <w:b/>
          <w:bCs/>
        </w:rPr>
      </w:pPr>
    </w:p>
    <w:p w14:paraId="33800FBC" w14:textId="77777777" w:rsidR="00817ED7" w:rsidRDefault="00817ED7">
      <w:pPr>
        <w:rPr>
          <w:b/>
          <w:bCs/>
        </w:rPr>
      </w:pPr>
    </w:p>
    <w:p w14:paraId="108FF4D6" w14:textId="628C17F5" w:rsidR="00817ED7" w:rsidRDefault="00817ED7">
      <w:pPr>
        <w:rPr>
          <w:b/>
          <w:bCs/>
        </w:rPr>
      </w:pPr>
      <w:r w:rsidRPr="00817ED7">
        <w:rPr>
          <w:b/>
          <w:bCs/>
        </w:rPr>
        <w:lastRenderedPageBreak/>
        <w:t>8.3</w:t>
      </w:r>
      <w:r w:rsidRPr="00817ED7">
        <w:rPr>
          <w:b/>
          <w:bCs/>
        </w:rPr>
        <w:t>.1 Describing pod:</w:t>
      </w:r>
      <w:r w:rsidRPr="00817ED7">
        <w:rPr>
          <w:noProof/>
        </w:rPr>
        <w:t xml:space="preserve"> </w:t>
      </w:r>
    </w:p>
    <w:p w14:paraId="3C942068" w14:textId="2D6A3F34" w:rsidR="00817ED7" w:rsidRDefault="00817ED7">
      <w:pPr>
        <w:rPr>
          <w:b/>
          <w:bCs/>
        </w:rPr>
      </w:pPr>
      <w:r>
        <w:rPr>
          <w:noProof/>
        </w:rPr>
        <w:drawing>
          <wp:inline distT="0" distB="0" distL="0" distR="0" wp14:anchorId="6007778B" wp14:editId="71D37D68">
            <wp:extent cx="5486400" cy="4094480"/>
            <wp:effectExtent l="0" t="0" r="0" b="1270"/>
            <wp:docPr id="6488263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4094480"/>
                    </a:xfrm>
                    <a:prstGeom prst="rect">
                      <a:avLst/>
                    </a:prstGeom>
                    <a:noFill/>
                    <a:ln>
                      <a:noFill/>
                    </a:ln>
                  </pic:spPr>
                </pic:pic>
              </a:graphicData>
            </a:graphic>
          </wp:inline>
        </w:drawing>
      </w:r>
    </w:p>
    <w:p w14:paraId="6AC1DC96" w14:textId="1EA1ECB0" w:rsidR="00817ED7" w:rsidRDefault="00817ED7" w:rsidP="00817ED7">
      <w:pPr>
        <w:rPr>
          <w:b/>
          <w:bCs/>
        </w:rPr>
      </w:pPr>
      <w:r w:rsidRPr="00817ED7">
        <w:rPr>
          <w:b/>
          <w:bCs/>
        </w:rPr>
        <w:t>8.3.</w:t>
      </w:r>
      <w:r>
        <w:rPr>
          <w:b/>
          <w:bCs/>
        </w:rPr>
        <w:t>2</w:t>
      </w:r>
      <w:r w:rsidRPr="00817ED7">
        <w:rPr>
          <w:b/>
          <w:bCs/>
        </w:rPr>
        <w:t xml:space="preserve"> Describing</w:t>
      </w:r>
      <w:r w:rsidRPr="00817ED7">
        <w:t xml:space="preserve"> </w:t>
      </w:r>
      <w:r w:rsidRPr="00817ED7">
        <w:rPr>
          <w:b/>
          <w:bCs/>
        </w:rPr>
        <w:t>deployment showing probes:</w:t>
      </w:r>
      <w:r w:rsidRPr="00817ED7">
        <w:rPr>
          <w:noProof/>
        </w:rPr>
        <w:t xml:space="preserve"> </w:t>
      </w:r>
      <w:r>
        <w:rPr>
          <w:noProof/>
        </w:rPr>
        <w:drawing>
          <wp:inline distT="0" distB="0" distL="0" distR="0" wp14:anchorId="40149147" wp14:editId="4B56AC3F">
            <wp:extent cx="5486400" cy="3317875"/>
            <wp:effectExtent l="0" t="0" r="0" b="0"/>
            <wp:docPr id="7401509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317875"/>
                    </a:xfrm>
                    <a:prstGeom prst="rect">
                      <a:avLst/>
                    </a:prstGeom>
                    <a:noFill/>
                    <a:ln>
                      <a:noFill/>
                    </a:ln>
                  </pic:spPr>
                </pic:pic>
              </a:graphicData>
            </a:graphic>
          </wp:inline>
        </w:drawing>
      </w:r>
    </w:p>
    <w:p w14:paraId="7B5BC34A" w14:textId="1064EFD3" w:rsidR="00817ED7" w:rsidRDefault="00817ED7" w:rsidP="00817ED7">
      <w:pPr>
        <w:rPr>
          <w:b/>
          <w:bCs/>
        </w:rPr>
      </w:pPr>
    </w:p>
    <w:p w14:paraId="74E19F0F" w14:textId="1BDB3539" w:rsidR="00E31DDE" w:rsidRDefault="00817ED7" w:rsidP="00817ED7">
      <w:pPr>
        <w:rPr>
          <w:b/>
          <w:bCs/>
        </w:rPr>
      </w:pPr>
      <w:r w:rsidRPr="00817ED7">
        <w:rPr>
          <w:b/>
          <w:bCs/>
        </w:rPr>
        <w:t>8.3.</w:t>
      </w:r>
      <w:r>
        <w:rPr>
          <w:b/>
          <w:bCs/>
        </w:rPr>
        <w:t xml:space="preserve">3 get </w:t>
      </w:r>
      <w:proofErr w:type="spellStart"/>
      <w:r>
        <w:rPr>
          <w:b/>
          <w:bCs/>
        </w:rPr>
        <w:t>hpa</w:t>
      </w:r>
      <w:proofErr w:type="spellEnd"/>
      <w:r>
        <w:rPr>
          <w:b/>
          <w:bCs/>
        </w:rPr>
        <w:t>:</w:t>
      </w:r>
    </w:p>
    <w:p w14:paraId="3A4B5319" w14:textId="06A908EA" w:rsidR="00817ED7" w:rsidRPr="00564D7C" w:rsidRDefault="00817ED7" w:rsidP="00817ED7">
      <w:r w:rsidRPr="00817ED7">
        <w:rPr>
          <w:noProof/>
        </w:rPr>
        <w:drawing>
          <wp:inline distT="0" distB="0" distL="0" distR="0" wp14:anchorId="1601DA12" wp14:editId="39286763">
            <wp:extent cx="5486400" cy="362585"/>
            <wp:effectExtent l="0" t="0" r="0" b="0"/>
            <wp:docPr id="7942039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62585"/>
                    </a:xfrm>
                    <a:prstGeom prst="rect">
                      <a:avLst/>
                    </a:prstGeom>
                    <a:noFill/>
                    <a:ln>
                      <a:noFill/>
                    </a:ln>
                  </pic:spPr>
                </pic:pic>
              </a:graphicData>
            </a:graphic>
          </wp:inline>
        </w:drawing>
      </w:r>
    </w:p>
    <w:p w14:paraId="0E9FFBC3" w14:textId="77777777" w:rsidR="00E31DDE" w:rsidRPr="00564D7C" w:rsidRDefault="00000000">
      <w:pPr>
        <w:pStyle w:val="Heading1"/>
        <w:rPr>
          <w:color w:val="auto"/>
        </w:rPr>
      </w:pPr>
      <w:r w:rsidRPr="00564D7C">
        <w:rPr>
          <w:color w:val="auto"/>
        </w:rPr>
        <w:t>9. Discussion</w:t>
      </w:r>
    </w:p>
    <w:p w14:paraId="2A8A1E50" w14:textId="77777777" w:rsidR="00E31DDE" w:rsidRPr="00564D7C" w:rsidRDefault="00000000">
      <w:pPr>
        <w:pStyle w:val="Heading2"/>
        <w:rPr>
          <w:color w:val="auto"/>
        </w:rPr>
      </w:pPr>
      <w:r w:rsidRPr="00564D7C">
        <w:rPr>
          <w:color w:val="auto"/>
        </w:rPr>
        <w:t>9.1 What Worked Well</w:t>
      </w:r>
    </w:p>
    <w:p w14:paraId="0FB9BEEE" w14:textId="77777777" w:rsidR="00E31DDE" w:rsidRPr="00564D7C" w:rsidRDefault="00000000">
      <w:pPr>
        <w:pStyle w:val="ListBullet"/>
      </w:pPr>
      <w:r w:rsidRPr="00564D7C">
        <w:t>End-to-end pipeline from ML training to cloud-native deployment.</w:t>
      </w:r>
    </w:p>
    <w:p w14:paraId="63DE5819" w14:textId="77777777" w:rsidR="00E31DDE" w:rsidRPr="00564D7C" w:rsidRDefault="00000000">
      <w:pPr>
        <w:pStyle w:val="ListBullet"/>
      </w:pPr>
      <w:r w:rsidRPr="00564D7C">
        <w:t>Health checks improved reliability by enabling self-healing and safe traffic routing.</w:t>
      </w:r>
    </w:p>
    <w:p w14:paraId="63E6944A" w14:textId="77777777" w:rsidR="00E31DDE" w:rsidRPr="00564D7C" w:rsidRDefault="00000000">
      <w:pPr>
        <w:pStyle w:val="ListBullet"/>
      </w:pPr>
      <w:r w:rsidRPr="00564D7C">
        <w:t>Docker container ensured reproducible deployment.</w:t>
      </w:r>
    </w:p>
    <w:p w14:paraId="1FD3D997" w14:textId="77777777" w:rsidR="00E31DDE" w:rsidRPr="00564D7C" w:rsidRDefault="00000000">
      <w:pPr>
        <w:pStyle w:val="Heading2"/>
        <w:rPr>
          <w:color w:val="auto"/>
        </w:rPr>
      </w:pPr>
      <w:r w:rsidRPr="00564D7C">
        <w:rPr>
          <w:color w:val="auto"/>
        </w:rPr>
        <w:t>9.2 Challenges</w:t>
      </w:r>
    </w:p>
    <w:p w14:paraId="1D4F2F41" w14:textId="77777777" w:rsidR="00E31DDE" w:rsidRPr="00564D7C" w:rsidRDefault="00000000">
      <w:pPr>
        <w:pStyle w:val="ListBullet"/>
      </w:pPr>
      <w:r w:rsidRPr="00564D7C">
        <w:t>Imbalanced dataset reduced anomaly recall.</w:t>
      </w:r>
    </w:p>
    <w:p w14:paraId="01D48957" w14:textId="77777777" w:rsidR="00E31DDE" w:rsidRPr="00564D7C" w:rsidRDefault="00000000">
      <w:pPr>
        <w:pStyle w:val="ListBullet"/>
      </w:pPr>
      <w:r w:rsidRPr="00564D7C">
        <w:t>Metrics-server availability can vary on local Kubernetes environments (Docker Desktop).</w:t>
      </w:r>
    </w:p>
    <w:p w14:paraId="51A56EF9" w14:textId="77777777" w:rsidR="00E31DDE" w:rsidRPr="00564D7C" w:rsidRDefault="00000000">
      <w:pPr>
        <w:pStyle w:val="Heading2"/>
        <w:rPr>
          <w:color w:val="auto"/>
        </w:rPr>
      </w:pPr>
      <w:r w:rsidRPr="00564D7C">
        <w:rPr>
          <w:color w:val="auto"/>
        </w:rPr>
        <w:t>9.3 Future Improvements</w:t>
      </w:r>
    </w:p>
    <w:p w14:paraId="529F3248" w14:textId="77777777" w:rsidR="00E31DDE" w:rsidRPr="00564D7C" w:rsidRDefault="00000000">
      <w:pPr>
        <w:pStyle w:val="ListBullet"/>
      </w:pPr>
      <w:r w:rsidRPr="00564D7C">
        <w:t>Try additional models (XGBoost/LightGBM) and tuning.</w:t>
      </w:r>
    </w:p>
    <w:p w14:paraId="4058CD3F" w14:textId="77777777" w:rsidR="00E31DDE" w:rsidRPr="00564D7C" w:rsidRDefault="00000000">
      <w:pPr>
        <w:pStyle w:val="ListBullet"/>
      </w:pPr>
      <w:r w:rsidRPr="00564D7C">
        <w:t>Use threshold optimization to improve anomaly recall.</w:t>
      </w:r>
    </w:p>
    <w:p w14:paraId="29C6C29A" w14:textId="77777777" w:rsidR="00E31DDE" w:rsidRPr="00564D7C" w:rsidRDefault="00000000">
      <w:pPr>
        <w:pStyle w:val="ListBullet"/>
      </w:pPr>
      <w:r w:rsidRPr="00564D7C">
        <w:t>Deploy on managed Kubernetes (GKE/EKS/AKS) for production-grade metrics.</w:t>
      </w:r>
    </w:p>
    <w:p w14:paraId="49246A2F" w14:textId="77777777" w:rsidR="00E31DDE" w:rsidRPr="00564D7C" w:rsidRDefault="00000000">
      <w:pPr>
        <w:pStyle w:val="Heading1"/>
        <w:rPr>
          <w:color w:val="auto"/>
        </w:rPr>
      </w:pPr>
      <w:r w:rsidRPr="00564D7C">
        <w:rPr>
          <w:color w:val="auto"/>
        </w:rPr>
        <w:t>10. Conclusion</w:t>
      </w:r>
    </w:p>
    <w:p w14:paraId="150A578E" w14:textId="77777777" w:rsidR="00E31DDE" w:rsidRPr="00564D7C" w:rsidRDefault="00000000">
      <w:r w:rsidRPr="00564D7C">
        <w:t>This project implemented a practical AIops anomaly detection system using a supervised ML model and deployed it with modern cloud-native tools. FastAPI enabled real-time inference, Docker provided reproducibility, and Kubernetes enabled reliability and scalability through probes and autoscaling.</w:t>
      </w:r>
    </w:p>
    <w:p w14:paraId="48CDAB31" w14:textId="77777777" w:rsidR="00E31DDE" w:rsidRPr="00564D7C" w:rsidRDefault="00000000">
      <w:pPr>
        <w:pStyle w:val="Heading1"/>
        <w:rPr>
          <w:color w:val="auto"/>
        </w:rPr>
      </w:pPr>
      <w:r w:rsidRPr="00564D7C">
        <w:rPr>
          <w:color w:val="auto"/>
        </w:rPr>
        <w:t>11. References</w:t>
      </w:r>
    </w:p>
    <w:p w14:paraId="152D5104" w14:textId="77777777" w:rsidR="00E31DDE" w:rsidRPr="00817ED7" w:rsidRDefault="00000000">
      <w:pPr>
        <w:pStyle w:val="ListBullet"/>
      </w:pPr>
      <w:r w:rsidRPr="00817ED7">
        <w:t>Kaggle: Cloud Resource Usage Dataset for Anomaly Detection.</w:t>
      </w:r>
    </w:p>
    <w:p w14:paraId="097527BC" w14:textId="2102808C" w:rsidR="00817ED7" w:rsidRPr="00817ED7" w:rsidRDefault="00000000" w:rsidP="00817ED7">
      <w:pPr>
        <w:pStyle w:val="ListBullet"/>
      </w:pPr>
      <w:r w:rsidRPr="00817ED7">
        <w:t xml:space="preserve">Scikit-learn documentation: </w:t>
      </w:r>
      <w:hyperlink r:id="rId25" w:history="1">
        <w:r w:rsidR="00817ED7" w:rsidRPr="008E5FF6">
          <w:rPr>
            <w:rStyle w:val="Hyperlink"/>
          </w:rPr>
          <w:t>https://scikit-learn.org/</w:t>
        </w:r>
      </w:hyperlink>
    </w:p>
    <w:p w14:paraId="6D3346DF" w14:textId="2C2046C7" w:rsidR="00817ED7" w:rsidRPr="00817ED7" w:rsidRDefault="00000000" w:rsidP="00817ED7">
      <w:pPr>
        <w:pStyle w:val="ListBullet"/>
      </w:pPr>
      <w:proofErr w:type="spellStart"/>
      <w:r w:rsidRPr="00817ED7">
        <w:t>FastAPI</w:t>
      </w:r>
      <w:proofErr w:type="spellEnd"/>
      <w:r w:rsidRPr="00817ED7">
        <w:t xml:space="preserve"> documentation: </w:t>
      </w:r>
      <w:hyperlink r:id="rId26" w:history="1">
        <w:r w:rsidR="00817ED7" w:rsidRPr="008E5FF6">
          <w:rPr>
            <w:rStyle w:val="Hyperlink"/>
          </w:rPr>
          <w:t>https://fastapi.tiangolo.com/</w:t>
        </w:r>
      </w:hyperlink>
    </w:p>
    <w:p w14:paraId="7780F11A" w14:textId="335084C1" w:rsidR="00817ED7" w:rsidRPr="00817ED7" w:rsidRDefault="00000000" w:rsidP="00817ED7">
      <w:pPr>
        <w:pStyle w:val="ListBullet"/>
      </w:pPr>
      <w:r w:rsidRPr="00817ED7">
        <w:t xml:space="preserve">Docker documentation: </w:t>
      </w:r>
      <w:hyperlink r:id="rId27" w:history="1">
        <w:r w:rsidR="00817ED7" w:rsidRPr="008E5FF6">
          <w:rPr>
            <w:rStyle w:val="Hyperlink"/>
          </w:rPr>
          <w:t>https://docs.docker.com/</w:t>
        </w:r>
      </w:hyperlink>
    </w:p>
    <w:p w14:paraId="0D695583" w14:textId="5E3BC21A" w:rsidR="00E31DDE" w:rsidRDefault="00000000">
      <w:pPr>
        <w:pStyle w:val="ListBullet"/>
      </w:pPr>
      <w:r w:rsidRPr="00817ED7">
        <w:t xml:space="preserve">Kubernetes documentation: </w:t>
      </w:r>
      <w:hyperlink r:id="rId28" w:history="1">
        <w:r w:rsidR="00817ED7" w:rsidRPr="00817ED7">
          <w:rPr>
            <w:rStyle w:val="Hyperlink"/>
          </w:rPr>
          <w:t>https://kubernetes.io/docs/</w:t>
        </w:r>
      </w:hyperlink>
    </w:p>
    <w:p w14:paraId="0FE5600A" w14:textId="7F4DB91F" w:rsidR="00817ED7" w:rsidRPr="00817ED7" w:rsidRDefault="00817ED7" w:rsidP="00817ED7">
      <w:pPr>
        <w:pStyle w:val="ListBullet"/>
        <w:numPr>
          <w:ilvl w:val="0"/>
          <w:numId w:val="0"/>
        </w:numPr>
        <w:ind w:left="360"/>
      </w:pPr>
    </w:p>
    <w:p w14:paraId="16B10997" w14:textId="77777777" w:rsidR="00817ED7" w:rsidRPr="00817ED7" w:rsidRDefault="00817ED7" w:rsidP="00817ED7">
      <w:pPr>
        <w:pStyle w:val="ListBullet"/>
        <w:rPr>
          <w:b/>
          <w:bCs/>
        </w:rPr>
      </w:pPr>
      <w:r w:rsidRPr="00817ED7">
        <w:t xml:space="preserve">Du, M., Li, F., Zheng, G., &amp; Srikumar, V. (2017). </w:t>
      </w:r>
      <w:proofErr w:type="spellStart"/>
      <w:r w:rsidRPr="00817ED7">
        <w:rPr>
          <w:i/>
          <w:iCs/>
        </w:rPr>
        <w:t>DeepLog</w:t>
      </w:r>
      <w:proofErr w:type="spellEnd"/>
      <w:r w:rsidRPr="00817ED7">
        <w:rPr>
          <w:i/>
          <w:iCs/>
        </w:rPr>
        <w:t>: Anomaly detection and diagnosis from system logs through deep learning</w:t>
      </w:r>
      <w:r w:rsidRPr="00817ED7">
        <w:t xml:space="preserve">. Proceedings of the 2017 ACM SIGSAC Conference on Computer and Communications Security, 1285–1298. </w:t>
      </w:r>
      <w:hyperlink r:id="rId29" w:history="1">
        <w:r w:rsidRPr="00817ED7">
          <w:rPr>
            <w:rStyle w:val="Hyperlink"/>
            <w:rFonts w:asciiTheme="majorHAnsi" w:eastAsiaTheme="majorEastAsia" w:hAnsiTheme="majorHAnsi" w:cstheme="majorBidi"/>
          </w:rPr>
          <w:t>https://doi.org/10.1145/3133956.3134015</w:t>
        </w:r>
      </w:hyperlink>
    </w:p>
    <w:p w14:paraId="06ACADA7" w14:textId="6B09BBB5" w:rsidR="00817ED7" w:rsidRPr="00817ED7" w:rsidRDefault="00817ED7">
      <w:pPr>
        <w:pStyle w:val="ListBullet"/>
        <w:rPr>
          <w:rStyle w:val="Hyperlink"/>
          <w:color w:val="auto"/>
          <w:u w:val="none"/>
        </w:rPr>
      </w:pPr>
      <w:r w:rsidRPr="00817ED7">
        <w:rPr>
          <w:rFonts w:asciiTheme="majorHAnsi" w:eastAsiaTheme="majorEastAsia" w:hAnsiTheme="majorHAnsi" w:cstheme="majorBidi"/>
        </w:rPr>
        <w:lastRenderedPageBreak/>
        <w:t xml:space="preserve">He, S., Zhu, J., He, P., &amp; Lyu, M. (2017). </w:t>
      </w:r>
      <w:r w:rsidRPr="00817ED7">
        <w:rPr>
          <w:rFonts w:asciiTheme="majorHAnsi" w:eastAsiaTheme="majorEastAsia" w:hAnsiTheme="majorHAnsi" w:cstheme="majorBidi"/>
          <w:i/>
          <w:iCs/>
        </w:rPr>
        <w:t>Drain: An online log parsing approach with fixed depth tree</w:t>
      </w:r>
      <w:r w:rsidRPr="00817ED7">
        <w:rPr>
          <w:rFonts w:asciiTheme="majorHAnsi" w:eastAsiaTheme="majorEastAsia" w:hAnsiTheme="majorHAnsi" w:cstheme="majorBidi"/>
        </w:rPr>
        <w:t xml:space="preserve">. 2017 IEEE International Conference on Web Services (ICWS). </w:t>
      </w:r>
      <w:hyperlink r:id="rId30" w:history="1">
        <w:r w:rsidRPr="00817ED7">
          <w:rPr>
            <w:rStyle w:val="Hyperlink"/>
            <w:rFonts w:asciiTheme="majorHAnsi" w:eastAsiaTheme="majorEastAsia" w:hAnsiTheme="majorHAnsi" w:cstheme="majorBidi"/>
          </w:rPr>
          <w:t>https://doi.org/10.1109/ICWS.2017.41</w:t>
        </w:r>
      </w:hyperlink>
    </w:p>
    <w:p w14:paraId="039CB521" w14:textId="77777777" w:rsidR="00817ED7" w:rsidRPr="00817ED7" w:rsidRDefault="00817ED7" w:rsidP="00817ED7">
      <w:pPr>
        <w:pStyle w:val="ListBullet"/>
        <w:numPr>
          <w:ilvl w:val="0"/>
          <w:numId w:val="0"/>
        </w:numPr>
        <w:ind w:left="360"/>
        <w:rPr>
          <w:rStyle w:val="Hyperlink"/>
          <w:color w:val="auto"/>
          <w:u w:val="none"/>
        </w:rPr>
      </w:pPr>
    </w:p>
    <w:p w14:paraId="17ADEFE4" w14:textId="3A3C9A64" w:rsidR="00817ED7" w:rsidRPr="00817ED7" w:rsidRDefault="00817ED7">
      <w:pPr>
        <w:pStyle w:val="ListBullet"/>
        <w:rPr>
          <w:rStyle w:val="Hyperlink"/>
          <w:color w:val="auto"/>
          <w:u w:val="none"/>
        </w:rPr>
      </w:pPr>
      <w:r w:rsidRPr="00817ED7">
        <w:rPr>
          <w:rFonts w:asciiTheme="majorHAnsi" w:eastAsiaTheme="majorEastAsia" w:hAnsiTheme="majorHAnsi" w:cstheme="majorBidi"/>
        </w:rPr>
        <w:t xml:space="preserve">Oprea, A., &amp; Li, Z. (2018). </w:t>
      </w:r>
      <w:r w:rsidRPr="00817ED7">
        <w:rPr>
          <w:rFonts w:asciiTheme="majorHAnsi" w:eastAsiaTheme="majorEastAsia" w:hAnsiTheme="majorHAnsi" w:cstheme="majorBidi"/>
          <w:i/>
          <w:iCs/>
        </w:rPr>
        <w:t>Failure prediction in cloud services using machine learning techniques</w:t>
      </w:r>
      <w:r w:rsidRPr="00817ED7">
        <w:rPr>
          <w:rFonts w:asciiTheme="majorHAnsi" w:eastAsiaTheme="majorEastAsia" w:hAnsiTheme="majorHAnsi" w:cstheme="majorBidi"/>
        </w:rPr>
        <w:t xml:space="preserve">. IEEE Transactions on Cloud Computing. </w:t>
      </w:r>
      <w:hyperlink r:id="rId31" w:history="1">
        <w:r w:rsidRPr="00817ED7">
          <w:rPr>
            <w:rStyle w:val="Hyperlink"/>
            <w:rFonts w:asciiTheme="majorHAnsi" w:eastAsiaTheme="majorEastAsia" w:hAnsiTheme="majorHAnsi" w:cstheme="majorBidi"/>
          </w:rPr>
          <w:t>https://doi.org/10.1109/TCC.2018.2803179</w:t>
        </w:r>
      </w:hyperlink>
    </w:p>
    <w:p w14:paraId="5E49704C" w14:textId="77777777" w:rsidR="00817ED7" w:rsidRPr="00817ED7" w:rsidRDefault="00817ED7" w:rsidP="00817ED7">
      <w:pPr>
        <w:pStyle w:val="ListParagraph"/>
      </w:pPr>
    </w:p>
    <w:p w14:paraId="5926D5AB" w14:textId="77777777" w:rsidR="00817ED7" w:rsidRPr="00817ED7" w:rsidRDefault="00817ED7" w:rsidP="00817ED7">
      <w:pPr>
        <w:pStyle w:val="ListBullet"/>
        <w:rPr>
          <w:rStyle w:val="Hyperlink"/>
          <w:b/>
          <w:bCs/>
          <w:color w:val="auto"/>
          <w:u w:val="none"/>
        </w:rPr>
      </w:pPr>
      <w:proofErr w:type="spellStart"/>
      <w:r w:rsidRPr="00817ED7">
        <w:t>Alshamrani</w:t>
      </w:r>
      <w:proofErr w:type="spellEnd"/>
      <w:r w:rsidRPr="00817ED7">
        <w:t xml:space="preserve">, K., &amp; Solomon, L. (2022). </w:t>
      </w:r>
      <w:r w:rsidRPr="00817ED7">
        <w:rPr>
          <w:i/>
          <w:iCs/>
        </w:rPr>
        <w:t>Autonomous remediation for Kubernetes-managed systems</w:t>
      </w:r>
      <w:r w:rsidRPr="00817ED7">
        <w:t xml:space="preserve">. International Journal of Cloud Computing. </w:t>
      </w:r>
      <w:hyperlink r:id="rId32" w:history="1">
        <w:r w:rsidRPr="00817ED7">
          <w:rPr>
            <w:rStyle w:val="Hyperlink"/>
            <w:rFonts w:asciiTheme="majorHAnsi" w:eastAsiaTheme="majorEastAsia" w:hAnsiTheme="majorHAnsi" w:cstheme="majorBidi"/>
          </w:rPr>
          <w:t>https://doi.org/10.1504/IJCC.2022.10045678</w:t>
        </w:r>
      </w:hyperlink>
    </w:p>
    <w:p w14:paraId="3DDA79B7" w14:textId="77777777" w:rsidR="00817ED7" w:rsidRPr="00817ED7" w:rsidRDefault="00817ED7" w:rsidP="00817ED7">
      <w:pPr>
        <w:pStyle w:val="ListParagraph"/>
        <w:rPr>
          <w:b/>
          <w:bCs/>
        </w:rPr>
      </w:pPr>
    </w:p>
    <w:p w14:paraId="7835AA7D" w14:textId="158EF460" w:rsidR="00817ED7" w:rsidRPr="00817ED7" w:rsidRDefault="00817ED7" w:rsidP="00817ED7">
      <w:pPr>
        <w:pStyle w:val="ListBullet"/>
        <w:rPr>
          <w:b/>
          <w:bCs/>
        </w:rPr>
      </w:pPr>
      <w:r w:rsidRPr="00817ED7">
        <w:rPr>
          <w:rFonts w:asciiTheme="majorHAnsi" w:eastAsiaTheme="majorEastAsia" w:hAnsiTheme="majorHAnsi" w:cstheme="majorBidi"/>
        </w:rPr>
        <w:t xml:space="preserve">Zhang, J., Liu, X., &amp; Wei, Y. (2023). </w:t>
      </w:r>
      <w:r w:rsidRPr="00817ED7">
        <w:rPr>
          <w:rFonts w:asciiTheme="majorHAnsi" w:eastAsiaTheme="majorEastAsia" w:hAnsiTheme="majorHAnsi" w:cstheme="majorBidi"/>
          <w:i/>
          <w:iCs/>
        </w:rPr>
        <w:t>End-to-end AIOps for cloud reliability using logs, metrics, and traces</w:t>
      </w:r>
      <w:r w:rsidRPr="00817ED7">
        <w:rPr>
          <w:rFonts w:asciiTheme="majorHAnsi" w:eastAsiaTheme="majorEastAsia" w:hAnsiTheme="majorHAnsi" w:cstheme="majorBidi"/>
        </w:rPr>
        <w:t xml:space="preserve">. Springer Journal of Cloud Computing. </w:t>
      </w:r>
      <w:hyperlink r:id="rId33" w:history="1">
        <w:r w:rsidRPr="00817ED7">
          <w:rPr>
            <w:rStyle w:val="Hyperlink"/>
          </w:rPr>
          <w:t>https://doi.org/10.1186/s13677-023-00412-x</w:t>
        </w:r>
      </w:hyperlink>
    </w:p>
    <w:p w14:paraId="1F88CDBC" w14:textId="77777777" w:rsidR="00817ED7" w:rsidRDefault="00817ED7" w:rsidP="00817ED7">
      <w:pPr>
        <w:pStyle w:val="ListBullet"/>
        <w:numPr>
          <w:ilvl w:val="0"/>
          <w:numId w:val="0"/>
        </w:numPr>
        <w:ind w:left="360" w:hanging="360"/>
      </w:pPr>
    </w:p>
    <w:p w14:paraId="3A877754" w14:textId="77777777" w:rsidR="00817ED7" w:rsidRPr="00564D7C" w:rsidRDefault="00817ED7" w:rsidP="00817ED7">
      <w:pPr>
        <w:pStyle w:val="ListBullet"/>
        <w:numPr>
          <w:ilvl w:val="0"/>
          <w:numId w:val="0"/>
        </w:numPr>
        <w:ind w:left="360" w:hanging="360"/>
      </w:pPr>
    </w:p>
    <w:p w14:paraId="1D023B3D" w14:textId="77777777" w:rsidR="00E31DDE" w:rsidRPr="00564D7C" w:rsidRDefault="00000000">
      <w:pPr>
        <w:pStyle w:val="Heading1"/>
        <w:rPr>
          <w:color w:val="auto"/>
        </w:rPr>
      </w:pPr>
      <w:r w:rsidRPr="00564D7C">
        <w:rPr>
          <w:color w:val="auto"/>
        </w:rPr>
        <w:t>12. Appendix</w:t>
      </w:r>
    </w:p>
    <w:p w14:paraId="5EE315C7" w14:textId="6857CEB9" w:rsidR="00E31DDE" w:rsidRPr="00564D7C" w:rsidRDefault="00E31DDE"/>
    <w:sectPr w:rsidR="00E31DDE" w:rsidRPr="00564D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50CE4E2"/>
    <w:lvl w:ilvl="0">
      <w:start w:val="1"/>
      <w:numFmt w:val="bullet"/>
      <w:pStyle w:val="ListBullet"/>
      <w:lvlText w:val=""/>
      <w:lvlJc w:val="left"/>
      <w:pPr>
        <w:tabs>
          <w:tab w:val="num" w:pos="360"/>
        </w:tabs>
        <w:ind w:left="360" w:hanging="360"/>
      </w:pPr>
      <w:rPr>
        <w:rFonts w:ascii="Symbol" w:hAnsi="Symbol" w:hint="default"/>
      </w:rPr>
    </w:lvl>
  </w:abstractNum>
  <w:num w:numId="1" w16cid:durableId="621232631">
    <w:abstractNumId w:val="8"/>
  </w:num>
  <w:num w:numId="2" w16cid:durableId="1177302965">
    <w:abstractNumId w:val="6"/>
  </w:num>
  <w:num w:numId="3" w16cid:durableId="1346977018">
    <w:abstractNumId w:val="5"/>
  </w:num>
  <w:num w:numId="4" w16cid:durableId="370616569">
    <w:abstractNumId w:val="4"/>
  </w:num>
  <w:num w:numId="5" w16cid:durableId="2046636626">
    <w:abstractNumId w:val="7"/>
  </w:num>
  <w:num w:numId="6" w16cid:durableId="1802074198">
    <w:abstractNumId w:val="3"/>
  </w:num>
  <w:num w:numId="7" w16cid:durableId="1193231991">
    <w:abstractNumId w:val="2"/>
  </w:num>
  <w:num w:numId="8" w16cid:durableId="223876207">
    <w:abstractNumId w:val="1"/>
  </w:num>
  <w:num w:numId="9" w16cid:durableId="795024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46C"/>
    <w:rsid w:val="001C060D"/>
    <w:rsid w:val="0029639D"/>
    <w:rsid w:val="00326F90"/>
    <w:rsid w:val="00564D7C"/>
    <w:rsid w:val="00817ED7"/>
    <w:rsid w:val="00831D3F"/>
    <w:rsid w:val="008D526D"/>
    <w:rsid w:val="00AA1D8D"/>
    <w:rsid w:val="00AA6842"/>
    <w:rsid w:val="00B47730"/>
    <w:rsid w:val="00C62603"/>
    <w:rsid w:val="00CB0664"/>
    <w:rsid w:val="00D06689"/>
    <w:rsid w:val="00E31DDE"/>
    <w:rsid w:val="00E71308"/>
    <w:rsid w:val="00FC2E5B"/>
    <w:rsid w:val="00FC693F"/>
    <w:rsid w:val="00FE7D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9263B"/>
  <w14:defaultImageDpi w14:val="300"/>
  <w15:docId w15:val="{3936F3E6-B87D-4F21-B3B4-A1392414B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17ED7"/>
    <w:rPr>
      <w:color w:val="0000FF" w:themeColor="hyperlink"/>
      <w:u w:val="single"/>
    </w:rPr>
  </w:style>
  <w:style w:type="character" w:styleId="UnresolvedMention">
    <w:name w:val="Unresolved Mention"/>
    <w:basedOn w:val="DefaultParagraphFont"/>
    <w:uiPriority w:val="99"/>
    <w:semiHidden/>
    <w:unhideWhenUsed/>
    <w:rsid w:val="00817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fastapi.tiangolo.com/"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customXml" Target="ink/ink4.xml"/><Relationship Id="rId17" Type="http://schemas.openxmlformats.org/officeDocument/2006/relationships/image" Target="media/image6.png"/><Relationship Id="rId25" Type="http://schemas.openxmlformats.org/officeDocument/2006/relationships/hyperlink" Target="https://scikit-learn.org/" TargetMode="External"/><Relationship Id="rId33" Type="http://schemas.openxmlformats.org/officeDocument/2006/relationships/hyperlink" Target="https://doi.org/10.1186/s13677-023-00412-x" TargetMode="External"/><Relationship Id="rId2" Type="http://schemas.openxmlformats.org/officeDocument/2006/relationships/numbering" Target="numbering.xml"/><Relationship Id="rId16" Type="http://schemas.openxmlformats.org/officeDocument/2006/relationships/customXml" Target="ink/ink6.xml"/><Relationship Id="rId20" Type="http://schemas.openxmlformats.org/officeDocument/2006/relationships/image" Target="media/image9.png"/><Relationship Id="rId29" Type="http://schemas.openxmlformats.org/officeDocument/2006/relationships/hyperlink" Target="https://doi.org/10.1145/3133956.3134015" TargetMode="Externa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yperlink" Target="https://doi.org/10.1504/IJCC.2022.10045678"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kubernetes.io/docs/" TargetMode="External"/><Relationship Id="rId10" Type="http://schemas.openxmlformats.org/officeDocument/2006/relationships/customXml" Target="ink/ink3.xml"/><Relationship Id="rId19" Type="http://schemas.openxmlformats.org/officeDocument/2006/relationships/image" Target="media/image8.png"/><Relationship Id="rId31" Type="http://schemas.openxmlformats.org/officeDocument/2006/relationships/hyperlink" Target="https://doi.org/10.1109/TCC.2018.280317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5.xml"/><Relationship Id="rId22" Type="http://schemas.openxmlformats.org/officeDocument/2006/relationships/image" Target="media/image11.png"/><Relationship Id="rId27" Type="http://schemas.openxmlformats.org/officeDocument/2006/relationships/hyperlink" Target="https://docs.docker.com/" TargetMode="External"/><Relationship Id="rId30" Type="http://schemas.openxmlformats.org/officeDocument/2006/relationships/hyperlink" Target="https://doi.org/10.1109/ICWS.2017.41" TargetMode="External"/><Relationship Id="rId35" Type="http://schemas.openxmlformats.org/officeDocument/2006/relationships/theme" Target="theme/theme1.xml"/><Relationship Id="rId8"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12:23:44.760"/>
    </inkml:context>
    <inkml:brush xml:id="br0">
      <inkml:brushProperty name="width" value="0.35" units="cm"/>
      <inkml:brushProperty name="height" value="0.35" units="cm"/>
      <inkml:brushProperty name="color" value="#FFFFFF"/>
    </inkml:brush>
  </inkml:definitions>
  <inkml:trace contextRef="#ctx0" brushRef="#br0">1326 1 24575,'-1325'0'0,"2343"0"-1365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12:23:27.878"/>
    </inkml:context>
    <inkml:brush xml:id="br0">
      <inkml:brushProperty name="width" value="0.035" units="cm"/>
      <inkml:brushProperty name="height" value="0.035" units="cm"/>
      <inkml:brushProperty name="color" value="#FFFFFF"/>
    </inkml:brush>
  </inkml:definitions>
  <inkml:trace contextRef="#ctx0" brushRef="#br0">1343 22 24575,'-1246'0'0,"1232"-1"0,1 0 0,0 0 0,-1-1 0,1-1 0,-16-5 0,78 2 0,-25 6-1365,-2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12:23:36.760"/>
    </inkml:context>
    <inkml:brush xml:id="br0">
      <inkml:brushProperty name="width" value="0.35" units="cm"/>
      <inkml:brushProperty name="height" value="0.35" units="cm"/>
      <inkml:brushProperty name="color" value="#FFFFFF"/>
    </inkml:brush>
  </inkml:definitions>
  <inkml:trace contextRef="#ctx0" brushRef="#br0">1643 368 24575,'-938'0'0,"899"-2"0,0-1 0,-47-12 0,48 8 0,0 1 0,-59-1 0,67 6 0,1 0 0,-1-2 0,0-2 0,-40-10 0,50 11 0,-1 1 0,-32-1 0,14 1 0,37 3 0,0 0 0,0-1 0,0 1 0,0-1 0,0 1 0,0-1 0,0 0 0,0 0 0,0 0 0,0 0 0,1 0 0,-1 0 0,0-1 0,1 1 0,-1-1 0,1 1 0,0-1 0,-1 1 0,1-1 0,0 0 0,0 1 0,0-1 0,0 0 0,0 0 0,0 0 0,1 0 0,-1 0 0,1 0 0,-1 0 0,1 0 0,0-2 0,-2-10 0,2 1 0,0-1 0,3-24 0,-1 10 0,-2 25 0,0-1 0,0 1 0,1 0 0,-1 0 0,1-1 0,-1 1 0,1 0 0,0 0 0,1 0 0,-1 0 0,0 0 0,1 0 0,0 0 0,0 0 0,-1 1 0,2-1 0,3-4 0,-2 5 0,-1-1 0,1 1 0,0 0 0,0 0 0,0 0 0,1 1 0,-1 0 0,0-1 0,0 1 0,1 1 0,-1-1 0,9 0 0,29 0 0,67-8 0,-48 3 0,-1 3 0,73 5 0,61-3 0,-182-1 0,1 0 0,-1-1 0,0 0 0,13-6 0,-13 5 0,-1 0 0,1 1 0,0 0 0,19-2 0,309 3 0,-168 5 0,-11-3-1365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12:23:54.475"/>
    </inkml:context>
    <inkml:brush xml:id="br0">
      <inkml:brushProperty name="width" value="0.35" units="cm"/>
      <inkml:brushProperty name="height" value="0.35" units="cm"/>
      <inkml:brushProperty name="color" value="#FFFFFF"/>
    </inkml:brush>
  </inkml:definitions>
  <inkml:trace contextRef="#ctx0" brushRef="#br0">1256 122 24575,'0'-7'0,"0"0"0,0 1 0,-1-1 0,0 0 0,0 1 0,0-1 0,-5-11 0,4 15 0,1 0 0,-1 0 0,0 1 0,0-1 0,0 1 0,0-1 0,-1 1 0,1 0 0,-1 0 0,1 0 0,-1 0 0,0 0 0,0 0 0,0 1 0,0-1 0,0 1 0,0 0 0,-3-1 0,-21-4 0,0 2 0,-1 1 0,1 1 0,-1 1 0,-46 4 0,-3 0 0,-769-4 0,843 1 0,1 0 0,0 0 0,-1 0 0,1 0 0,-1 1 0,1-1 0,0 0 0,-1 1 0,1 0 0,0-1 0,-1 1 0,1 0 0,0 0 0,0 1 0,0-1 0,0 0 0,0 1 0,0-1 0,0 1 0,-2 3 0,2-1 0,0-1 0,0 1 0,1 0 0,0 0 0,-1 0 0,2 0 0,-1 0 0,0 0 0,1 0 0,0 0 0,0 7 0,0-2 0,0 2 0,0 0 0,0 0 0,3 12 0,-3-21 0,0-1 0,0 0 0,1 0 0,-1 0 0,0 0 0,0 0 0,0 0 0,1 1 0,-1-1 0,1 0 0,-1 0 0,1 0 0,-1 0 0,1 0 0,0 0 0,-1-1 0,1 1 0,0 0 0,0 0 0,-1 0 0,1-1 0,0 1 0,0 0 0,0-1 0,0 1 0,0 0 0,0-1 0,0 0 0,0 1 0,0-1 0,0 0 0,1 1 0,-1-1 0,0 0 0,0 0 0,0 0 0,0 0 0,0 0 0,2 0 0,0-2 0,-1 1 0,1 0 0,-1-1 0,0 0 0,0 1 0,0-1 0,0 0 0,0 0 0,0 0 0,0 0 0,0-1 0,-1 1 0,3-4 0,17-20 0,-15 23 0,-1 0 0,1 1 0,-1-1 0,1 1 0,0 1 0,0-1 0,0 1 0,0 0 0,0 0 0,7 0 0,68 3 0,-37 1 0,534-3 0,-567-1 0,0 0 0,-1-1 0,1 0 0,-1-1 0,0 0 0,14-5 0,36-11 0,39-6 0,-74 16 0,1 2 0,0 1 0,52-4 0,-32 9-1365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12:23:57.711"/>
    </inkml:context>
    <inkml:brush xml:id="br0">
      <inkml:brushProperty name="width" value="0.35" units="cm"/>
      <inkml:brushProperty name="height" value="0.35" units="cm"/>
      <inkml:brushProperty name="color" value="#FFFFFF"/>
    </inkml:brush>
  </inkml:definitions>
  <inkml:trace contextRef="#ctx0" brushRef="#br0">505 1 24575,'-504'0'-1365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12:23:23.720"/>
    </inkml:context>
    <inkml:brush xml:id="br0">
      <inkml:brushProperty name="width" value="0.035" units="cm"/>
      <inkml:brushProperty name="height" value="0.035" units="cm"/>
      <inkml:brushProperty name="color" value="#FFFFFF"/>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12</Pages>
  <Words>1781</Words>
  <Characters>10156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Elsharkawy</cp:lastModifiedBy>
  <cp:revision>4</cp:revision>
  <dcterms:created xsi:type="dcterms:W3CDTF">2013-12-23T23:15:00Z</dcterms:created>
  <dcterms:modified xsi:type="dcterms:W3CDTF">2025-12-15T22:03:00Z</dcterms:modified>
  <cp:category/>
</cp:coreProperties>
</file>